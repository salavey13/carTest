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1BFA9" w14:textId="77777777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ДОГОВОР № {contractNumber}</w:t>
      </w:r>
    </w:p>
    <w:p w14:paraId="76F28A3C" w14:textId="5AC47032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ЭЛЕКТРОМОТО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65B5C90B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        </w:t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proofErr w:type="gramEnd"/>
      <w:r w:rsidRPr="00EE6F3D">
        <w:rPr>
          <w:rFonts w:ascii="Times New Roman" w:hAnsi="Times New Roman" w:cs="Times New Roman"/>
          <w:sz w:val="24"/>
          <w:szCs w:val="24"/>
          <w:lang w:val="ru-RU"/>
        </w:rPr>
        <w:t>{contractDate}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>г.</w:t>
      </w:r>
    </w:p>
    <w:p w14:paraId="21ADBFFE" w14:textId="77777777" w:rsidR="00EE6F3D" w:rsidRDefault="00D903F5" w:rsidP="00EE6F3D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{lessor.entityType} {lessor.name}, ОГРНИП/ОГРН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>{lessor.ogrn}, ИНН {lessor.inn}, адрес: {lessor.address}, в лице {lessor.signatory}, действующего на основании {lessor.basis}, именуемый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в дальнейшем «Арендодатель», с одной стороны, </w:t>
      </w:r>
    </w:p>
    <w:p w14:paraId="218700E2" w14:textId="2E768091" w:rsidR="00A0526F" w:rsidRPr="00EE6F3D" w:rsidRDefault="00D903F5" w:rsidP="00EE6F3D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и {client.entityType}</w:t>
      </w:r>
      <w:r w:rsidR="00EE6F3D" w:rsidRPr="00EE6F3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>ИП</w:t>
      </w:r>
      <w:r w:rsidR="00EE6F3D" w:rsidRPr="00EE6F3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>ООО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{client.fullName}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/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>именуемый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="00EE6F3D">
        <w:rPr>
          <w:rFonts w:ascii="Times New Roman" w:hAnsi="Times New Roman" w:cs="Times New Roman"/>
          <w:sz w:val="24"/>
          <w:szCs w:val="24"/>
          <w:lang w:val="ru-RU"/>
        </w:rPr>
        <w:t>ое</w:t>
      </w:r>
      <w:proofErr w:type="spellEnd"/>
      <w:r w:rsidRPr="00EE6F3D">
        <w:rPr>
          <w:rFonts w:ascii="Times New Roman" w:hAnsi="Times New Roman" w:cs="Times New Roman"/>
          <w:sz w:val="24"/>
          <w:szCs w:val="24"/>
          <w:lang w:val="ru-RU"/>
        </w:rPr>
        <w:t>) в дальнейшем «Арендатор», с друг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>ой стороны, совместно именуемые «Стороны», заключили настоящий договор (далее – «Договор») о нижеследующем.</w:t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proofErr w:type="spellStart"/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proofErr w:type="spellEnd"/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15E1B441" w14:textId="77777777" w:rsid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Транспортное средств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о (далее – «ТС»): </w:t>
      </w:r>
    </w:p>
    <w:p w14:paraId="62235005" w14:textId="77777777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{bike.makeModel}, </w:t>
      </w:r>
    </w:p>
    <w:p w14:paraId="4445BBD0" w14:textId="77777777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серийный № рамы (</w:t>
      </w:r>
      <w:r w:rsidRPr="00C70F11">
        <w:rPr>
          <w:rFonts w:ascii="Times New Roman" w:hAnsi="Times New Roman" w:cs="Times New Roman"/>
          <w:sz w:val="24"/>
          <w:szCs w:val="24"/>
        </w:rPr>
        <w:t>VIN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) {bike.vin}, </w:t>
      </w:r>
    </w:p>
    <w:p w14:paraId="244C2441" w14:textId="77777777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год выпуска {bike.year},</w:t>
      </w:r>
    </w:p>
    <w:p w14:paraId="5E6FBA71" w14:textId="77777777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цвет {bike.color}, </w:t>
      </w:r>
    </w:p>
    <w:p w14:paraId="4A9BB8E7" w14:textId="77777777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мощность двигателя (номинальная) {bike.powerKw} кВт, </w:t>
      </w:r>
    </w:p>
    <w:p w14:paraId="5A7853C9" w14:textId="77777777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максимальная конструктивная скорость {bike.maxSpeedKmh} км/ч, </w:t>
      </w:r>
    </w:p>
    <w:p w14:paraId="26797FAA" w14:textId="77777777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аккумулятор: тип/емкость {bike.battery}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9434471" w14:textId="5533275A" w:rsidR="00A0526F" w:rsidRP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уведомлен и согласен, что в отношении ТС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может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отсутствов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ать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государственная регистрация и/или обязательное страхование гражданской ответственно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6535D5C9" w14:textId="7279496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Срок аренды: с {rentStart}</w:t>
      </w:r>
      <w:proofErr w:type="gramStart"/>
      <w:r w:rsidRPr="00C70F11">
        <w:rPr>
          <w:rFonts w:ascii="Times New Roman" w:hAnsi="Times New Roman" w:cs="Times New Roman"/>
          <w:sz w:val="24"/>
          <w:szCs w:val="24"/>
          <w:lang w:val="ru-RU"/>
        </w:rPr>
        <w:t/>
      </w:r>
      <w:proofErr w:type="gramEnd"/>
      <w:r w:rsidRPr="00C70F11">
        <w:rPr>
          <w:rFonts w:ascii="Times New Roman" w:hAnsi="Times New Roman" w:cs="Times New Roman"/>
          <w:sz w:val="24"/>
          <w:szCs w:val="24"/>
          <w:lang w:val="ru-RU"/>
        </w:rPr>
        <w:t> по {rentEnd}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69A206A9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lastRenderedPageBreak/>
        <w:t>Возврат ТС осуществляется по адресу: {returnAddress}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, если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Стороны письменно не согласовали иное.</w:t>
      </w: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Порядок передачи и возврата. Осмотр</w:t>
      </w:r>
    </w:p>
    <w:p w14:paraId="45FE347E" w14:textId="13823E60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ередачи и осмотра (Приложение № 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</w:t>
      </w:r>
      <w:proofErr w:type="spellStart"/>
      <w:r w:rsidRPr="00C70F11">
        <w:rPr>
          <w:rFonts w:ascii="Times New Roman" w:hAnsi="Times New Roman" w:cs="Times New Roman"/>
          <w:sz w:val="24"/>
          <w:szCs w:val="24"/>
          <w:lang w:val="ru-RU"/>
        </w:rPr>
        <w:t>презюмируются</w:t>
      </w:r>
      <w:proofErr w:type="spellEnd"/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возник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7BED8190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арендной платы: {priceHour} руб. за час / {priceDay} руб. за сутки </w:t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(нужное отметить).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Тарифы и правила перерасчета времени указываются в Приложении № 3.</w:t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587A5A2C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Обесп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возврата (или после окончания диагностики по п. 3.3), способом, которым он был внесен, если не согласовано иное.</w:t>
      </w:r>
    </w:p>
    <w:p w14:paraId="1DB83012" w14:textId="55C293B0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просрочке оплаты сумм, подлежащих уплате по Договору, Арендодатель вправе требовать проценты по ст. 395 ГК РФ, а также возмещение убы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тков сверх процентов в случаях, предусмотренных законом.</w:t>
      </w: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обязуется использовать ТС бережно, соблюдать Правила дорожного движения и требования безопасности, следовать инструкции эксплуатации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передавать ТС, ключи и/или управление тр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трекер</w:t>
      </w:r>
      <w:proofErr w:type="spellEnd"/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и/или средства контроля (при наличии); </w:t>
      </w:r>
    </w:p>
    <w:p w14:paraId="67B822D5" w14:textId="62109213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несет ответственность за нарушение обяза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стоимость восстанови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утрату товарной стоимости (при нали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>по счету/заказ-наряду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137810E3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{p3_idleRate} руб. за сутки, но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не более {p3_idleDays} суток, или </w:t>
      </w:r>
    </w:p>
    <w:p w14:paraId="38447ED9" w14:textId="6D6767F1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 период аренды Арендатор осуществляет владение и эксплуатацию ТС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несет ответственность за вред, причиненный третьим лицам ТС, его механизмами, устройствами и оборудованием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Если третьи лица, г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по первому требованию предоставить д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Все штрафы, сборы, расходы по эвакуации и хранению ТС, расходы по доставке/возврату ТС, возникшие в период аренды в связи с действия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ДТП/падении/наезде/пожаре/затоплении/иной аварийной ситуац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получить документы/контакты участников и свид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77777777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{p3_fine_transfer} руб.; </w:t>
      </w:r>
    </w:p>
    <w:p w14:paraId="29C58FF0" w14:textId="77777777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б) управление в состоянии опьянения/отказ от медосвидетельствова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ния – штраф {p3_fine_boundary} руб.; </w:t>
      </w:r>
    </w:p>
    <w:p w14:paraId="1049CBB2" w14:textId="77777777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1E63BD">
        <w:rPr>
          <w:rFonts w:ascii="Times New Roman" w:hAnsi="Times New Roman" w:cs="Times New Roman"/>
          <w:sz w:val="24"/>
          <w:szCs w:val="24"/>
          <w:lang w:val="ru-RU"/>
        </w:rPr>
        <w:t>трекера</w:t>
      </w:r>
      <w:proofErr w:type="spellEnd"/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/средств контроля – штраф {p3_fine_tracker} руб. плюс стоимость восстановления; </w:t>
      </w:r>
    </w:p>
    <w:p w14:paraId="0B4CCFCC" w14:textId="77777777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г) сокрытие ДТП/</w:t>
      </w:r>
      <w:proofErr w:type="spellStart"/>
      <w:r w:rsidRPr="001E63BD">
        <w:rPr>
          <w:rFonts w:ascii="Times New Roman" w:hAnsi="Times New Roman" w:cs="Times New Roman"/>
          <w:sz w:val="24"/>
          <w:szCs w:val="24"/>
          <w:lang w:val="ru-RU"/>
        </w:rPr>
        <w:t>неуведомление</w:t>
      </w:r>
      <w:proofErr w:type="spellEnd"/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Арендодателя – штраф {p3_fine_accident} руб.; </w:t>
      </w:r>
    </w:p>
    <w:p w14:paraId="3BC4624E" w14:textId="1B0DF607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д) использование нештатного зарядного устройства/наруше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ние правил зарядки – штраф {p3_fine_charging}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7FC230C" w14:textId="100698A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освобождается от ответственности за повреждения, возникшие исключительно по причине доказанного скрытого дефекта/заводского брака, существовавшего до передачи ТС, при условии соблюдения Арендатором инструкций эксплуатации и отсутствия неправомерных действи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й/перегрузок/нарушений правил зарядки. Факт дефекта подтверждается документами СТО/эксперта. Настоящий пункт не ограничивает права потребителя, предусмотренные законодательством РФ (в применимых случаях).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ся от ответственности за частичное или полное неисполнение обязательств по Договору, если оно явилось следствием обстоятельств непреодолимой силы,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 досрочном прекращении аренды по вине Арендатора арендная плата за фактически использованный период не возвращается, если иное не предусм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дает согласие на обработку персональных данных для целей заключения и исполнения Договора, взыскания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1E63BD">
        <w:rPr>
          <w:rFonts w:ascii="Times New Roman" w:hAnsi="Times New Roman" w:cs="Times New Roman"/>
          <w:sz w:val="24"/>
          <w:szCs w:val="24"/>
          <w:lang w:val="ru-RU"/>
        </w:rPr>
        <w:t>трекера</w:t>
      </w:r>
      <w:proofErr w:type="spellEnd"/>
      <w:r w:rsidRPr="001E63BD">
        <w:rPr>
          <w:rFonts w:ascii="Times New Roman" w:hAnsi="Times New Roman" w:cs="Times New Roman"/>
          <w:sz w:val="24"/>
          <w:szCs w:val="24"/>
          <w:lang w:val="ru-RU"/>
        </w:rPr>
        <w:t>/телеметрии Арендатор уведомлен и согласен на сбор данных о местоположении и параметрах эксплуатации для целей безо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Споры подлежат рассмотрению судом в соответствии с правилами подсудности,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ия №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7B2639AF" w14:textId="2F34C4DF" w:rsidR="00A0526F" w:rsidRPr="001E63BD" w:rsidRDefault="00D903F5" w:rsidP="001E63B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F16798" w14:paraId="05041726" w14:textId="77777777" w:rsidTr="00F16798">
        <w:tc>
          <w:tcPr>
            <w:tcW w:w="4952" w:type="dxa"/>
          </w:tcPr>
          <w:p w14:paraId="6D4D584F" w14:textId="77777777" w:rsidR="00F16798" w:rsidRDefault="00F16798" w:rsidP="00EE6F3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</w:p>
          <w:p w14:paraId="4201BBEF" w14:textId="77777777" w:rsidR="00F16798" w:rsidRPr="00F16798" w:rsidRDefault="00F16798" w:rsidP="00EE6F3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</w:t>
            </w:r>
          </w:p>
          <w:p w14:paraId="366F961C" w14:textId="77777777" w:rsidR="00F16798" w:rsidRPr="00F16798" w:rsidRDefault="00F16798" w:rsidP="00EE6F3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ИНН</w:t>
            </w:r>
          </w:p>
          <w:p w14:paraId="65FA23F0" w14:textId="77777777" w:rsidR="00F16798" w:rsidRPr="00F16798" w:rsidRDefault="00F16798" w:rsidP="00EE6F3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ОГРН</w:t>
            </w:r>
          </w:p>
          <w:p w14:paraId="1B224129" w14:textId="77777777" w:rsidR="00F16798" w:rsidRPr="00F16798" w:rsidRDefault="00F16798" w:rsidP="00EE6F3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Адрес:</w:t>
            </w:r>
          </w:p>
          <w:p w14:paraId="5E024804" w14:textId="77777777" w:rsidR="00F16798" w:rsidRDefault="00F16798" w:rsidP="00EE6F3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Контактные данные: {lessor.contacts}</w:t>
            </w:r>
          </w:p>
          <w:p w14:paraId="2580B81A" w14:textId="77777777" w:rsidR="00F16798" w:rsidRDefault="00F16798" w:rsidP="00EE6F3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992F531" w14:textId="77777777" w:rsidR="00F16798" w:rsidRDefault="00F16798" w:rsidP="00EE6F3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C27903A" w14:textId="77777777" w:rsidR="00F16798" w:rsidRDefault="00F16798" w:rsidP="00EE6F3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B6A3729" w14:textId="77777777" w:rsidR="00F16798" w:rsidRDefault="00F16798" w:rsidP="00EE6F3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_______________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______________</w:t>
            </w:r>
          </w:p>
          <w:p w14:paraId="3E714B88" w14:textId="79765365" w:rsidR="00F16798" w:rsidRPr="00F16798" w:rsidRDefault="00F16798" w:rsidP="00EE6F3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953" w:type="dxa"/>
          </w:tcPr>
          <w:p w14:paraId="6265202A" w14:textId="77777777" w:rsidR="00F16798" w:rsidRPr="00F16798" w:rsidRDefault="00F16798" w:rsidP="00EE6F3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</w:t>
            </w:r>
          </w:p>
          <w:p w14:paraId="74C3EB66" w14:textId="77777777" w:rsidR="00F16798" w:rsidRPr="00F16798" w:rsidRDefault="00F16798" w:rsidP="00F167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</w:t>
            </w:r>
          </w:p>
          <w:p w14:paraId="1B2AA3B0" w14:textId="77777777" w:rsidR="00F16798" w:rsidRPr="00F16798" w:rsidRDefault="00F16798" w:rsidP="00F167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{client.inn}</w:t>
            </w:r>
          </w:p>
          <w:p w14:paraId="4DD665B0" w14:textId="77777777" w:rsidR="00F16798" w:rsidRPr="00F16798" w:rsidRDefault="00F16798" w:rsidP="00F167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ОГРН: {client.ogrn}</w:t>
            </w:r>
          </w:p>
          <w:p w14:paraId="3507E71B" w14:textId="435F897A" w:rsidR="00F16798" w:rsidRPr="00F16798" w:rsidRDefault="00F16798" w:rsidP="00F167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Адрес:</w:t>
            </w:r>
          </w:p>
          <w:p w14:paraId="4329EF8D" w14:textId="11912864" w:rsidR="00F16798" w:rsidRPr="00F16798" w:rsidRDefault="00F16798" w:rsidP="00F167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Паспортные данные:</w:t>
            </w:r>
          </w:p>
          <w:p w14:paraId="6E72EAA3" w14:textId="77777777" w:rsidR="00F16798" w:rsidRDefault="00F16798" w:rsidP="00F167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1679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Контактные данные:</w:t>
            </w:r>
          </w:p>
          <w:p w14:paraId="7CDF453B" w14:textId="77777777" w:rsidR="00F16798" w:rsidRDefault="00F16798" w:rsidP="00F1679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1C6FEA23" w14:textId="77777777" w:rsidR="00F16798" w:rsidRDefault="00F16798" w:rsidP="00F167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C760461" w14:textId="77777777" w:rsidR="00F16798" w:rsidRDefault="00F16798" w:rsidP="00F1679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_______________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______________</w:t>
            </w:r>
          </w:p>
          <w:p w14:paraId="1B6B78C0" w14:textId="7CD47025" w:rsidR="00F16798" w:rsidRPr="00F16798" w:rsidRDefault="00F16798" w:rsidP="00F1679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6717B559" w14:textId="77777777" w:rsidR="00F16798" w:rsidRDefault="00F16798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</w:rPr>
      </w:pPr>
    </w:p>
    <w:p w14:paraId="0A9DC151" w14:textId="68B0F0ED" w:rsidR="00A0526F" w:rsidRPr="00F16798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</w:rPr>
      </w:pPr>
      <w:r w:rsidRPr="00F16798">
        <w:rPr>
          <w:rFonts w:ascii="Times New Roman" w:hAnsi="Times New Roman" w:cs="Times New Roman"/>
          <w:b/>
          <w:sz w:val="18"/>
          <w:szCs w:val="18"/>
        </w:rPr>
        <w:lastRenderedPageBreak/>
        <w:t>ПРИЛОЖЕНИЕ №</w:t>
      </w:r>
      <w:r w:rsidRPr="00F16798">
        <w:rPr>
          <w:rFonts w:ascii="Times New Roman" w:hAnsi="Times New Roman" w:cs="Times New Roman"/>
          <w:b/>
          <w:sz w:val="18"/>
          <w:szCs w:val="18"/>
        </w:rPr>
        <w:t>1</w:t>
      </w:r>
    </w:p>
    <w:p w14:paraId="009FCC4B" w14:textId="143CB3F4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</w:t>
      </w:r>
      <w:proofErr w:type="spell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электромотоцикла</w:t>
      </w:r>
      <w:proofErr w:type="spellEnd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_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_._</w:t>
      </w:r>
      <w:proofErr w:type="gramEnd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__.2026г.</w:t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348D610D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 w:rsidRPr="00EE6F3D">
        <w:rPr>
          <w:rFonts w:ascii="Times New Roman" w:hAnsi="Times New Roman" w:cs="Times New Roman"/>
          <w:sz w:val="24"/>
          <w:szCs w:val="24"/>
          <w:lang w:val="ru-RU"/>
        </w:rPr>
        <w:t>{contractDate}г.</w:t>
      </w:r>
    </w:p>
    <w:p w14:paraId="35E12FA6" w14:textId="77777777" w:rsidR="00F16798" w:rsidRDefault="00F16798" w:rsidP="00F1679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{lessor.entityType} {lessor.name}, ОГРНИП/ОГРН {lessor.ogrn}, ИНН {lessor.inn}, адрес: {lessor.address}, в лице {lessor.signatory}, действующего на основании {lessor.basis}, именуемый в дальнейшем «Арендодатель», с одной стороны, </w:t>
      </w:r>
    </w:p>
    <w:p w14:paraId="45A414FB" w14:textId="20E630FC" w:rsidR="00F16798" w:rsidRPr="00EE6F3D" w:rsidRDefault="00F16798" w:rsidP="00F167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и гражданин/</w:t>
      </w:r>
      <w:r>
        <w:rPr>
          <w:rFonts w:ascii="Times New Roman" w:hAnsi="Times New Roman" w:cs="Times New Roman"/>
          <w:sz w:val="24"/>
          <w:szCs w:val="24"/>
          <w:lang w:val="ru-RU"/>
        </w:rPr>
        <w:t>ИП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ООО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{client.fullName}, именуемый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ое</w:t>
      </w:r>
      <w:proofErr w:type="spellEnd"/>
      <w:r w:rsidRPr="00EE6F3D">
        <w:rPr>
          <w:rFonts w:ascii="Times New Roman" w:hAnsi="Times New Roman" w:cs="Times New Roman"/>
          <w:sz w:val="24"/>
          <w:szCs w:val="24"/>
          <w:lang w:val="ru-RU"/>
        </w:rPr>
        <w:t>) в дальнейшем «Арендатор», с другой стороны, совместно именуемые «Стороны»,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составили настоящий акт о нижеследующем:</w:t>
      </w:r>
    </w:p>
    <w:p w14:paraId="6E8C5F83" w14:textId="3C221094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{contractDate} г. ___</w:t>
      </w: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/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>___</w:t>
      </w:r>
    </w:p>
    <w:p w14:paraId="1A390DCB" w14:textId="1F03FF6C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{contractDate} г. ___</w:t>
      </w: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/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>___</w:t>
      </w:r>
    </w:p>
    <w:p w14:paraId="19D2D920" w14:textId="18D71FF0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>ТС: марка/модель {bike.makeModel}, № рамы (</w:t>
      </w:r>
      <w:r w:rsidRPr="00F16798">
        <w:rPr>
          <w:rFonts w:ascii="Times New Roman" w:hAnsi="Times New Roman" w:cs="Times New Roman"/>
          <w:sz w:val="24"/>
          <w:szCs w:val="24"/>
        </w:rPr>
        <w:t>VIN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) {bike.vin}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, цвет {bike.color}</w:t>
      </w:r>
    </w:p>
    <w:p w14:paraId="48E052D4" w14:textId="0F8ADC21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>Показания (если применимо): пробег/моточасы {p1_odometer}</w:t>
      </w:r>
    </w:p>
    <w:p w14:paraId="60D65D50" w14:textId="41A56BB3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>Уровень заряда АКБ при передаче: {p1_chargeIn} %; при возврате: {p1_chargeOut} %</w:t>
      </w:r>
    </w:p>
    <w:p w14:paraId="1AC6BF26" w14:textId="7033125F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>Комплектация (отметить): ключ(и) __ шт.; зарядное устройство __; замок/трос __; шлем __; перчатки __; и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ное __________________</w:t>
      </w:r>
    </w:p>
    <w:p w14:paraId="559FDCA9" w14:textId="4A515C55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Состояние при передаче (описать, приложить фото/видео): 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___________</w:t>
      </w:r>
    </w:p>
    <w:p w14:paraId="70E120A6" w14:textId="2DDB1F6D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Состояние при возврате (описать, приложить фото/видео): 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________________</w:t>
      </w:r>
    </w:p>
    <w:p w14:paraId="07AE77AB" w14:textId="4FD808EC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Фото/видео мат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ериалы: ссылка/файл/носитель 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_____________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53"/>
        <w:gridCol w:w="4952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EE6F3D" w14:paraId="7AA706F5" w14:textId="77777777">
        <w:trPr>
          <w:jc w:val="center"/>
        </w:trPr>
        <w:tc>
          <w:tcPr>
            <w:tcW w:w="4986" w:type="dxa"/>
          </w:tcPr>
          <w:p w14:paraId="1CA6E5A0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_____________________/______________/</w:t>
            </w:r>
            <w:r w:rsidRPr="00EE6F3D">
              <w:rPr>
                <w:rFonts w:ascii="Times New Roman" w:hAnsi="Times New Roman" w:cs="Times New Roman"/>
                <w:sz w:val="24"/>
                <w:szCs w:val="24"/>
              </w:rPr>
              <w:br/>
              <w:t>(</w:t>
            </w:r>
            <w:proofErr w:type="gram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подпись)   </w:t>
            </w:r>
            <w:proofErr w:type="gram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  (ФИО)</w:t>
            </w:r>
          </w:p>
        </w:tc>
        <w:tc>
          <w:tcPr>
            <w:tcW w:w="4986" w:type="dxa"/>
          </w:tcPr>
          <w:p w14:paraId="49C3E14C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_____________________/______________/</w:t>
            </w:r>
            <w:r w:rsidRPr="00EE6F3D">
              <w:rPr>
                <w:rFonts w:ascii="Times New Roman" w:hAnsi="Times New Roman" w:cs="Times New Roman"/>
                <w:sz w:val="24"/>
                <w:szCs w:val="24"/>
              </w:rPr>
              <w:br/>
              <w:t>(</w:t>
            </w:r>
            <w:proofErr w:type="gram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подпись)   </w:t>
            </w:r>
            <w:proofErr w:type="gram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  (ФИО)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М.П. (при </w:t>
            </w: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наличии)</w:t>
            </w: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77777777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</w:t>
      </w:r>
      <w:proofErr w:type="spell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электромотоцикла</w:t>
      </w:r>
      <w:proofErr w:type="spellEnd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_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_._</w:t>
      </w:r>
      <w:proofErr w:type="gramEnd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__.2026г.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Запрещены трюки, прыжки, бордюры на высокой скорости, езда по лестницам и 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77777777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</w:t>
      </w:r>
      <w:proofErr w:type="spell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электромотоцикла</w:t>
      </w:r>
      <w:proofErr w:type="spellEnd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_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_._</w:t>
      </w:r>
      <w:proofErr w:type="gramEnd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__.2026г.</w:t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7777777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Стоимость ТС для целей возмещения при утрате/тотальной гибели: {p3_vehicleValue}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{p3_vehicleValue_rub} руб.</w:t>
      </w:r>
    </w:p>
    <w:p w14:paraId="66CEBDB1" w14:textId="245024F1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Тарифы аренды и перерасчет времени: {p3_tariffDescription}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_______</w:t>
      </w:r>
    </w:p>
    <w:p w14:paraId="30CDAC70" w14:textId="418001B8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Тариф простоя/упущенной выгоды (если применяется): {p3_idleRate} руб./сутки, максимум {p3_idleDays}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3078"/>
        <w:gridCol w:w="3043"/>
        <w:gridCol w:w="3064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14:paraId="34D47B5A" w14:textId="77777777" w:rsidTr="0068729F">
        <w:tc>
          <w:tcPr>
            <w:tcW w:w="3301" w:type="dxa"/>
          </w:tcPr>
          <w:p w14:paraId="006CA047" w14:textId="77777777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302" w:type="dxa"/>
          </w:tcPr>
          <w:p w14:paraId="624D6BBA" w14:textId="77777777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302" w:type="dxa"/>
          </w:tcPr>
          <w:p w14:paraId="4F2AB7A8" w14:textId="77777777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8729F" w14:paraId="14C9DDBB" w14:textId="77777777" w:rsidTr="0068729F">
        <w:tc>
          <w:tcPr>
            <w:tcW w:w="3301" w:type="dxa"/>
          </w:tcPr>
          <w:p w14:paraId="568D04EF" w14:textId="77777777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302" w:type="dxa"/>
          </w:tcPr>
          <w:p w14:paraId="7B032B79" w14:textId="77777777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302" w:type="dxa"/>
          </w:tcPr>
          <w:p w14:paraId="43A7BB51" w14:textId="77777777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054E3B2C" w14:textId="77777777" w:rsidR="00A0526F" w:rsidRPr="00EE6F3D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Арендодатель вправе дополнять прайс при появлении новых запчастей/работ. Если повреждение не отражено в прайсе, 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 </w:t>
      </w:r>
      <w:r>
        <w:rPr>
          <w:rFonts w:ascii="Times New Roman" w:hAnsi="Times New Roman" w:cs="Times New Roman"/>
          <w:sz w:val="24"/>
          <w:szCs w:val="24"/>
          <w:lang w:val="ru-RU"/>
        </w:rPr>
        <w:t>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ADEB84" w14:textId="3E30EBE3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D6417F" w14:textId="379BA3C4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E66F24" w14:textId="6B42A93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62ADD2" w14:textId="1FB3417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AE2FC32" w14:textId="30F1EA13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A0FFF68" w14:textId="3830A3E2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4</w:t>
      </w:r>
    </w:p>
    <w:p w14:paraId="72C5F159" w14:textId="77777777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</w:t>
      </w:r>
      <w:proofErr w:type="spell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электромотоцикла</w:t>
      </w:r>
      <w:proofErr w:type="spellEnd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_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_._</w:t>
      </w:r>
      <w:proofErr w:type="gramEnd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__.2026г.</w:t>
      </w:r>
    </w:p>
    <w:p w14:paraId="311B58AB" w14:textId="77777777" w:rsidR="006B4FEC" w:rsidRPr="006B4FEC" w:rsidRDefault="006B4FEC" w:rsidP="006B4FE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b/>
          <w:sz w:val="24"/>
          <w:szCs w:val="24"/>
          <w:lang w:val="ru-RU"/>
        </w:rPr>
        <w:t>СОГЛАСИЕ</w:t>
      </w:r>
    </w:p>
    <w:p w14:paraId="01257124" w14:textId="77777777" w:rsidR="006B4FEC" w:rsidRPr="006B4FEC" w:rsidRDefault="006B4FEC" w:rsidP="006B4FE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b/>
          <w:sz w:val="24"/>
          <w:szCs w:val="24"/>
          <w:lang w:val="ru-RU"/>
        </w:rPr>
        <w:t>на обработку персональных данных</w:t>
      </w:r>
    </w:p>
    <w:p w14:paraId="1EDE5B81" w14:textId="77777777" w:rsidR="006B4FEC" w:rsidRPr="00EE6F3D" w:rsidRDefault="006B4FEC" w:rsidP="006B4FEC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 w:rsidRPr="00EE6F3D">
        <w:rPr>
          <w:rFonts w:ascii="Times New Roman" w:hAnsi="Times New Roman" w:cs="Times New Roman"/>
          <w:sz w:val="24"/>
          <w:szCs w:val="24"/>
          <w:lang w:val="ru-RU"/>
        </w:rPr>
        <w:t>{contractDate}г.</w:t>
      </w:r>
    </w:p>
    <w:p w14:paraId="2520FCEC" w14:textId="5C978850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>Я, {client.fullName}, дата рождения: {client.birthDate}, паспорт: серия {client.passportSeries} № {client.passportNumber}, выдан {client.passportIssuedDate}, {client.passportIssuedBy}, к/п {client.passportDeptCode},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адрес регистрации: {client.registrationAddress},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телефон: {client.phone}, </w:t>
      </w:r>
      <w:r w:rsidRPr="006B4FEC">
        <w:rPr>
          <w:rFonts w:ascii="Times New Roman" w:hAnsi="Times New Roman" w:cs="Times New Roman"/>
          <w:sz w:val="24"/>
          <w:szCs w:val="24"/>
        </w:rPr>
        <w:t>e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6B4FEC">
        <w:rPr>
          <w:rFonts w:ascii="Times New Roman" w:hAnsi="Times New Roman" w:cs="Times New Roman"/>
          <w:sz w:val="24"/>
          <w:szCs w:val="24"/>
        </w:rPr>
        <w:t>mail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: {client.telegram},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даю свое согласие Оператору персональных данных — {lessor.entityType} {lessor.name},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ОГРНИП/ОГРН {lessor.ogrn}, ИНН {lessor.inn}, адрес: {lessor.address},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 w14:paraId="7D93BD47" w14:textId="2EF60319" w:rsidR="006B4FEC" w:rsidRPr="006B4FEC" w:rsidRDefault="006B4FEC" w:rsidP="006B4FEC">
      <w:pPr>
        <w:spacing w:before="200"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b/>
          <w:sz w:val="24"/>
          <w:szCs w:val="24"/>
          <w:lang w:val="ru-RU"/>
        </w:rPr>
        <w:t>Цели обработки персональных данных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27D13AF0" w14:textId="2B9A347C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Фамилия, имя, отчество; дата и место рождения; гражданство (при необходимости).</w:t>
      </w:r>
    </w:p>
    <w:p w14:paraId="57C5E52A" w14:textId="67FF4F92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Контактные данные: телефон, </w:t>
      </w:r>
      <w:r w:rsidRPr="006B4FEC">
        <w:rPr>
          <w:rFonts w:ascii="Times New Roman" w:hAnsi="Times New Roman" w:cs="Times New Roman"/>
          <w:sz w:val="24"/>
          <w:szCs w:val="24"/>
        </w:rPr>
        <w:t>e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6B4FEC">
        <w:rPr>
          <w:rFonts w:ascii="Times New Roman" w:hAnsi="Times New Roman" w:cs="Times New Roman"/>
          <w:sz w:val="24"/>
          <w:szCs w:val="24"/>
        </w:rPr>
        <w:t>mail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6.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6B4FEC">
        <w:rPr>
          <w:rFonts w:ascii="Times New Roman" w:hAnsi="Times New Roman" w:cs="Times New Roman"/>
          <w:sz w:val="24"/>
          <w:szCs w:val="24"/>
        </w:rPr>
        <w:t>GPS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6B4FEC">
        <w:rPr>
          <w:rFonts w:ascii="Times New Roman" w:hAnsi="Times New Roman" w:cs="Times New Roman"/>
          <w:sz w:val="24"/>
          <w:szCs w:val="24"/>
          <w:lang w:val="ru-RU"/>
        </w:rPr>
        <w:t>трекера</w:t>
      </w:r>
      <w:proofErr w:type="spellEnd"/>
      <w:r w:rsidRPr="006B4FEC">
        <w:rPr>
          <w:rFonts w:ascii="Times New Roman" w:hAnsi="Times New Roman" w:cs="Times New Roman"/>
          <w:sz w:val="24"/>
          <w:szCs w:val="24"/>
          <w:lang w:val="ru-RU"/>
        </w:rPr>
        <w:t>/телеметрии (местоположение, маршрут, скорость, события датчиков) - при наличии на ТС.</w:t>
      </w:r>
    </w:p>
    <w:p w14:paraId="35D542E7" w14:textId="6D491DB2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7.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 Фото/видео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8.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Согласие дается на совершение следующих действий с персональными данными: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6B4FEC">
        <w:rPr>
          <w:rFonts w:ascii="Times New Roman" w:hAnsi="Times New Roman" w:cs="Times New Roman"/>
          <w:sz w:val="24"/>
          <w:szCs w:val="24"/>
        </w:rPr>
        <w:t>GPS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-сервисы (при наличии); бухгалтерские и </w:t>
      </w:r>
      <w:r w:rsidRPr="006B4FEC">
        <w:rPr>
          <w:rFonts w:ascii="Times New Roman" w:hAnsi="Times New Roman" w:cs="Times New Roman"/>
          <w:sz w:val="24"/>
          <w:szCs w:val="24"/>
        </w:rPr>
        <w:t>IT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-подрядчики/</w:t>
      </w:r>
      <w:r w:rsidRPr="006B4FEC">
        <w:rPr>
          <w:rFonts w:ascii="Times New Roman" w:hAnsi="Times New Roman" w:cs="Times New Roman"/>
          <w:sz w:val="24"/>
          <w:szCs w:val="24"/>
        </w:rPr>
        <w:t>CRM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-сервисы.</w:t>
      </w:r>
    </w:p>
    <w:p w14:paraId="3EC5CDD6" w14:textId="4E40C84F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Настоящее согласие действует в течение срока действия Договора и </w:t>
      </w:r>
      <w:r>
        <w:rPr>
          <w:rFonts w:ascii="Times New Roman" w:hAnsi="Times New Roman" w:cs="Times New Roman"/>
          <w:sz w:val="24"/>
          <w:szCs w:val="24"/>
          <w:lang w:val="ru-RU"/>
        </w:rPr>
        <w:t>в течении 5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(пяти)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6B4FEC">
        <w:rPr>
          <w:rFonts w:ascii="Times New Roman" w:hAnsi="Times New Roman" w:cs="Times New Roman"/>
          <w:sz w:val="24"/>
          <w:szCs w:val="24"/>
        </w:rPr>
        <w:t>e</w:t>
      </w:r>
      <w:r w:rsidRPr="006B4FE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6B4FEC">
        <w:rPr>
          <w:rFonts w:ascii="Times New Roman" w:hAnsi="Times New Roman" w:cs="Times New Roman"/>
          <w:sz w:val="24"/>
          <w:szCs w:val="24"/>
        </w:rPr>
        <w:t>mail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8158085" w14:textId="13B28B55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lastRenderedPageBreak/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586B6E13" w14:textId="77777777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B4FEC">
        <w:rPr>
          <w:rFonts w:ascii="Times New Roman" w:hAnsi="Times New Roman" w:cs="Times New Roman"/>
          <w:sz w:val="24"/>
          <w:szCs w:val="24"/>
          <w:lang w:val="ru-RU"/>
        </w:rPr>
        <w:t>Подпись подтверждает согласие с изложенными условиями.</w:t>
      </w:r>
    </w:p>
    <w:p w14:paraId="2C6AC4EA" w14:textId="77777777" w:rsidR="006B4FEC" w:rsidRPr="006B4FEC" w:rsidRDefault="006B4FEC" w:rsidP="006B4FE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7112212" w14:textId="77777777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B4FEC">
        <w:rPr>
          <w:rFonts w:ascii="Times New Roman" w:hAnsi="Times New Roman" w:cs="Times New Roman"/>
          <w:sz w:val="24"/>
          <w:szCs w:val="24"/>
        </w:rPr>
        <w:t>___________________________ / ___________________________</w:t>
      </w:r>
    </w:p>
    <w:p w14:paraId="0754D6F2" w14:textId="77777777" w:rsidR="006B4FEC" w:rsidRPr="006B4FEC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B4FEC">
        <w:rPr>
          <w:rFonts w:ascii="Times New Roman" w:hAnsi="Times New Roman" w:cs="Times New Roman"/>
          <w:sz w:val="24"/>
          <w:szCs w:val="24"/>
        </w:rPr>
        <w:t xml:space="preserve">         (</w:t>
      </w:r>
      <w:proofErr w:type="spellStart"/>
      <w:proofErr w:type="gram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   (ФИО)</w:t>
      </w:r>
    </w:p>
    <w:p w14:paraId="4BADA18F" w14:textId="77777777" w:rsidR="0068729F" w:rsidRPr="006B4FEC" w:rsidRDefault="0068729F" w:rsidP="006B4FEC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D2CAA" w14:textId="77777777" w:rsidR="00D903F5" w:rsidRDefault="00D903F5" w:rsidP="00C70F11">
      <w:pPr>
        <w:spacing w:after="0" w:line="240" w:lineRule="auto"/>
      </w:pPr>
      <w:r>
        <w:separator/>
      </w:r>
    </w:p>
  </w:endnote>
  <w:endnote w:type="continuationSeparator" w:id="0">
    <w:p w14:paraId="3CE60557" w14:textId="77777777" w:rsidR="00D903F5" w:rsidRDefault="00D903F5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E560A" w14:textId="77777777" w:rsidR="00D903F5" w:rsidRDefault="00D903F5" w:rsidP="00C70F11">
      <w:pPr>
        <w:spacing w:after="0" w:line="240" w:lineRule="auto"/>
      </w:pPr>
      <w:r>
        <w:separator/>
      </w:r>
    </w:p>
  </w:footnote>
  <w:footnote w:type="continuationSeparator" w:id="0">
    <w:p w14:paraId="62611FA1" w14:textId="77777777" w:rsidR="00D903F5" w:rsidRDefault="00D903F5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5"/>
  </w:num>
  <w:num w:numId="13">
    <w:abstractNumId w:val="9"/>
  </w:num>
  <w:num w:numId="14">
    <w:abstractNumId w:val="16"/>
  </w:num>
  <w:num w:numId="15">
    <w:abstractNumId w:val="11"/>
  </w:num>
  <w:num w:numId="16">
    <w:abstractNumId w:val="1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7FF"/>
    <w:rsid w:val="001E63BD"/>
    <w:rsid w:val="0029639D"/>
    <w:rsid w:val="00326F90"/>
    <w:rsid w:val="00385D23"/>
    <w:rsid w:val="0068729F"/>
    <w:rsid w:val="006B4FEC"/>
    <w:rsid w:val="00A0526F"/>
    <w:rsid w:val="00AA1D8D"/>
    <w:rsid w:val="00B47730"/>
    <w:rsid w:val="00C70F11"/>
    <w:rsid w:val="00CB0664"/>
    <w:rsid w:val="00D903F5"/>
    <w:rsid w:val="00EE6F3D"/>
    <w:rsid w:val="00F167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12</Pages>
  <Words>3506</Words>
  <Characters>19989</Characters>
  <Application>Microsoft Office Word</Application>
  <DocSecurity>0</DocSecurity>
  <Lines>166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2026-03-03T10:43:00Z</dcterms:modified>
  <cp:category/>
</cp:coreProperties>
</file>