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3948B0B" w:rsidR="00A0526F" w:rsidRPr="00CE63DE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ДОГОВОР № {contractNumber}</w:t>
      </w:r>
      <w:r w:rsidR="00CE63DE">
        <w:rPr>
          <w:rFonts w:ascii="Times New Roman" w:hAnsi="Times New Roman" w:cs="Times New Roman"/>
          <w:b/>
          <w:sz w:val="24"/>
          <w:szCs w:val="24"/>
        </w:rPr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637DADEB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        {contractDate}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1797493D" w14:textId="14A58A09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520D319F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</w:p>
    <w:p w14:paraId="681C9C12" w14:textId="77777777" w:rsid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 xml:space="preserve">79 </w:t>
      </w:r>
      <w:r w:rsidR="00CE63DE">
        <w:rPr>
          <w:rFonts w:ascii="Times New Roman" w:hAnsi="Times New Roman" w:cs="Times New Roman"/>
          <w:sz w:val="24"/>
          <w:szCs w:val="24"/>
        </w:rPr>
        <w:t>Bike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AF5AF63" w14:textId="31FD5CC8" w:rsidR="00713619" w:rsidRPr="00CE63DE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</w:rPr>
        <w:t xml:space="preserve"> Наименование: Falcon Pro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</w:rPr>
      </w:r>
      <w:r w:rsidR="006525D8">
        <w:rPr>
          <w:rFonts w:ascii="Times New Roman" w:hAnsi="Times New Roman" w:cs="Times New Roman"/>
          <w:sz w:val="24"/>
          <w:szCs w:val="24"/>
        </w:rPr>
      </w:r>
      <w:r w:rsidRPr="00CE63DE">
        <w:rPr>
          <w:rFonts w:ascii="Times New Roman" w:hAnsi="Times New Roman" w:cs="Times New Roman"/>
          <w:sz w:val="24"/>
          <w:szCs w:val="24"/>
        </w:rPr>
      </w:r>
    </w:p>
    <w:p w14:paraId="04DCCEB5" w14:textId="6344FD23" w:rsidR="00CE63DE" w:rsidRPr="00CE63DE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3DE">
        <w:rPr>
          <w:rFonts w:ascii="Times New Roman" w:hAnsi="Times New Roman" w:cs="Times New Roman"/>
          <w:sz w:val="24"/>
          <w:szCs w:val="24"/>
        </w:rPr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</w:r>
      <w:proofErr w:type="spellStart"/>
      <w:r w:rsidRPr="00CE63DE">
        <w:rPr>
          <w:rFonts w:ascii="Times New Roman" w:hAnsi="Times New Roman" w:cs="Times New Roman"/>
          <w:sz w:val="24"/>
          <w:szCs w:val="24"/>
        </w:rPr>
      </w:r>
      <w:proofErr w:type="spellEnd"/>
      <w:r w:rsidRPr="00CE63D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BFBB7F" w14:textId="2CE3E060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6525D8">
        <w:rPr>
          <w:rFonts w:ascii="Times New Roman" w:hAnsi="Times New Roman" w:cs="Times New Roman"/>
          <w:sz w:val="24"/>
          <w:szCs w:val="24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</w:rPr>
        <w:t>H</w:t>
      </w:r>
      <w:r w:rsidR="00CE63DE" w:rsidRPr="006525D8">
        <w:rPr>
          <w:rFonts w:ascii="Times New Roman" w:hAnsi="Times New Roman" w:cs="Times New Roman"/>
          <w:sz w:val="24"/>
          <w:szCs w:val="24"/>
        </w:rPr>
        <w:t>3</w:t>
      </w:r>
      <w:r w:rsidR="00CE63DE">
        <w:rPr>
          <w:rFonts w:ascii="Times New Roman" w:hAnsi="Times New Roman" w:cs="Times New Roman"/>
          <w:sz w:val="24"/>
          <w:szCs w:val="24"/>
        </w:rPr>
        <w:t>YLEVZN</w:t>
      </w:r>
      <w:r w:rsidR="00CE63DE" w:rsidRPr="006525D8">
        <w:rPr>
          <w:rFonts w:ascii="Times New Roman" w:hAnsi="Times New Roman" w:cs="Times New Roman"/>
          <w:sz w:val="24"/>
          <w:szCs w:val="24"/>
        </w:rPr>
        <w:t>4</w:t>
      </w:r>
      <w:r w:rsidR="00CE63DE">
        <w:rPr>
          <w:rFonts w:ascii="Times New Roman" w:hAnsi="Times New Roman" w:cs="Times New Roman"/>
          <w:sz w:val="24"/>
          <w:szCs w:val="24"/>
        </w:rPr>
        <w:t>T</w:t>
      </w:r>
      <w:r w:rsidR="00CE63DE" w:rsidRPr="006525D8">
        <w:rPr>
          <w:rFonts w:ascii="Times New Roman" w:hAnsi="Times New Roman" w:cs="Times New Roman"/>
          <w:sz w:val="24"/>
          <w:szCs w:val="24"/>
        </w:rPr>
        <w:t>1</w:t>
      </w:r>
      <w:r w:rsidR="00CE63DE">
        <w:rPr>
          <w:rFonts w:ascii="Times New Roman" w:hAnsi="Times New Roman" w:cs="Times New Roman"/>
          <w:sz w:val="24"/>
          <w:szCs w:val="24"/>
        </w:rPr>
        <w:t>A</w:t>
      </w:r>
      <w:r w:rsidR="00CE63DE" w:rsidRPr="006525D8">
        <w:rPr>
          <w:rFonts w:ascii="Times New Roman" w:hAnsi="Times New Roman" w:cs="Times New Roman"/>
          <w:sz w:val="24"/>
          <w:szCs w:val="24"/>
        </w:rPr>
        <w:t>11848</w:t>
      </w:r>
    </w:p>
    <w:p w14:paraId="10E21726" w14:textId="06AA684E" w:rsidR="0018094C" w:rsidRPr="00CE63DE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чёрный и чёрно</w:t>
      </w:r>
      <w:r w:rsidR="00345325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красный</w:t>
      </w:r>
    </w:p>
    <w:p w14:paraId="1983BFB1" w14:textId="3AD1F969" w:rsidR="0018094C" w:rsidRPr="006525D8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Месяц и год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202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>6</w:t>
      </w:r>
      <w:proofErr w:type="gramEnd"/>
    </w:p>
    <w:p w14:paraId="577847E6" w14:textId="77777777" w:rsidR="00CE63DE" w:rsidRPr="006525D8" w:rsidRDefault="00CE63DE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7D226F20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 {rentStart}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CE63DE">
        <w:rPr>
          <w:rFonts w:ascii="Times New Roman" w:hAnsi="Times New Roman" w:cs="Times New Roman"/>
          <w:sz w:val="24"/>
          <w:szCs w:val="24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</w:p>
    <w:p w14:paraId="6535D5C9" w14:textId="23942E94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{rentEnd}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4762B9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Размер арендной платы: {priceHour} руб. за час / {priceDay} руб. за сутки (нужное отметить). Тарифы и правила перерасчета времени указываются в Приложении № 3.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31306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Арендатор: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ФИО: {client.fullName}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Паспорт: {client.passportSeries} {client.passportNumber}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Выдан: {client.passportIssuedBy}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Дата выдачи: {client.passportIssuedDate}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Код подразделения: {client.passportDeptCode}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Прописка: {client.registrationAddress}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Телефон: {client.phone}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_________________ / ______________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 № № {contractNumber} от {contractDate}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{contractDate}</w:t>
      </w:r>
      <w:r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787A0349" w14:textId="70180388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F5B4E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A2116D">
        <w:rPr>
          <w:rFonts w:ascii="Times New Roman" w:hAnsi="Times New Roman" w:cs="Times New Roman"/>
          <w:sz w:val="24"/>
          <w:szCs w:val="24"/>
          <w:lang w:val="ru-RU"/>
        </w:rPr>
      </w:r>
    </w:p>
    <w:p w14:paraId="524DB9AB" w14:textId="77777777" w:rsidR="00CE63DE" w:rsidRPr="00531306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65CFD8" w14:textId="0701274F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Идентификационный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3E36744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Марка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79 </w:t>
      </w:r>
      <w:r w:rsidRPr="00CE63DE">
        <w:rPr>
          <w:rFonts w:ascii="Times New Roman" w:hAnsi="Times New Roman" w:cs="Times New Roman"/>
          <w:sz w:val="24"/>
          <w:szCs w:val="24"/>
        </w:rPr>
        <w:t>Bike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FD59D2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Наименование: Falcon Pro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</w:p>
    <w:p w14:paraId="536B9705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  <w:r w:rsidRPr="00CE63DE">
        <w:rPr>
          <w:rFonts w:ascii="Times New Roman" w:hAnsi="Times New Roman" w:cs="Times New Roman"/>
          <w:sz w:val="24"/>
          <w:szCs w:val="24"/>
        </w:rPr>
      </w:r>
      <w:r w:rsidRPr="006525D8">
        <w:rPr>
          <w:rFonts w:ascii="Times New Roman" w:hAnsi="Times New Roman" w:cs="Times New Roman"/>
          <w:sz w:val="24"/>
          <w:szCs w:val="24"/>
          <w:lang w:val="ru-RU"/>
        </w:rPr>
      </w:r>
    </w:p>
    <w:p w14:paraId="618D6A77" w14:textId="77777777" w:rsidR="00CE63DE" w:rsidRPr="006525D8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Номер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шасси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</w:rPr>
        <w:t>H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CE63DE">
        <w:rPr>
          <w:rFonts w:ascii="Times New Roman" w:hAnsi="Times New Roman" w:cs="Times New Roman"/>
          <w:sz w:val="24"/>
          <w:szCs w:val="24"/>
        </w:rPr>
        <w:t>YLEVZN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CE63DE">
        <w:rPr>
          <w:rFonts w:ascii="Times New Roman" w:hAnsi="Times New Roman" w:cs="Times New Roman"/>
          <w:sz w:val="24"/>
          <w:szCs w:val="24"/>
        </w:rPr>
        <w:t>T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CE63DE">
        <w:rPr>
          <w:rFonts w:ascii="Times New Roman" w:hAnsi="Times New Roman" w:cs="Times New Roman"/>
          <w:sz w:val="24"/>
          <w:szCs w:val="24"/>
        </w:rPr>
        <w:t>A</w:t>
      </w:r>
      <w:r w:rsidRPr="006525D8">
        <w:rPr>
          <w:rFonts w:ascii="Times New Roman" w:hAnsi="Times New Roman" w:cs="Times New Roman"/>
          <w:sz w:val="24"/>
          <w:szCs w:val="24"/>
          <w:lang w:val="ru-RU"/>
        </w:rPr>
        <w:t>11848</w:t>
      </w:r>
    </w:p>
    <w:p w14:paraId="093A344C" w14:textId="77777777" w:rsidR="00CE63DE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кузова</w:t>
      </w:r>
      <w:r w:rsidRPr="00CE63DE">
        <w:rPr>
          <w:rFonts w:ascii="Times New Roman" w:hAnsi="Times New Roman" w:cs="Times New Roman"/>
          <w:sz w:val="24"/>
          <w:szCs w:val="24"/>
        </w:rPr>
        <w:t xml:space="preserve">: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чёрный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3DE">
        <w:rPr>
          <w:rFonts w:ascii="Times New Roman" w:hAnsi="Times New Roman" w:cs="Times New Roman"/>
          <w:sz w:val="24"/>
          <w:szCs w:val="24"/>
          <w:lang w:val="ru-RU"/>
        </w:rPr>
        <w:t>чёрнокрасный</w:t>
      </w:r>
      <w:proofErr w:type="spellEnd"/>
    </w:p>
    <w:p w14:paraId="02C10765" w14:textId="18F4EBA7" w:rsidR="00F409F6" w:rsidRPr="00CE63DE" w:rsidRDefault="00CE63DE" w:rsidP="00CE63DE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63DE">
        <w:rPr>
          <w:rFonts w:ascii="Times New Roman" w:hAnsi="Times New Roman" w:cs="Times New Roman"/>
          <w:sz w:val="24"/>
          <w:szCs w:val="24"/>
          <w:lang w:val="ru-RU"/>
        </w:rPr>
        <w:t>Месяц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r w:rsidRPr="00CE63DE">
        <w:rPr>
          <w:rFonts w:ascii="Times New Roman" w:hAnsi="Times New Roman" w:cs="Times New Roman"/>
          <w:sz w:val="24"/>
          <w:szCs w:val="24"/>
          <w:lang w:val="ru-RU"/>
        </w:rPr>
        <w:t>год</w:t>
      </w:r>
      <w:r w:rsidRPr="00CE63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63DE">
        <w:rPr>
          <w:rFonts w:ascii="Times New Roman" w:hAnsi="Times New Roman" w:cs="Times New Roman"/>
          <w:sz w:val="24"/>
          <w:szCs w:val="24"/>
          <w:lang w:val="ru-RU"/>
        </w:rPr>
        <w:t>изготовления</w:t>
      </w:r>
      <w:r w:rsidRPr="00CE63DE">
        <w:rPr>
          <w:rFonts w:ascii="Times New Roman" w:hAnsi="Times New Roman" w:cs="Times New Roman"/>
          <w:sz w:val="24"/>
          <w:szCs w:val="24"/>
        </w:rPr>
        <w:t>:  2026</w:t>
      </w:r>
      <w:proofErr w:type="gramEnd"/>
    </w:p>
    <w:p w14:paraId="67506F0A" w14:textId="77777777" w:rsidR="00A2116D" w:rsidRPr="00CE63DE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8C5F83" w14:textId="06840471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«___» __________ 2026 г. ___:___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1A390DCB" w14:textId="78F119E9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«___» __________ 2026 г. ___:___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</w:p>
    <w:p w14:paraId="19D2D920" w14:textId="2948345A" w:rsidR="00A0526F" w:rsidRPr="00DA14B4" w:rsidRDefault="00D903F5" w:rsidP="00CE63DE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>ТС: марка/модель марка/модель Falcon Pro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</w:r>
      <w:r w:rsidR="00CE63DE">
        <w:rPr>
          <w:rFonts w:ascii="Times New Roman" w:hAnsi="Times New Roman" w:cs="Times New Roman"/>
          <w:sz w:val="24"/>
          <w:szCs w:val="24"/>
        </w:rPr>
      </w:r>
    </w:p>
    <w:p w14:paraId="48E052D4" w14:textId="0A44CA0F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: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пробег </w:t>
      </w:r>
      <w:r w:rsidR="00CE63DE">
        <w:rPr>
          <w:rFonts w:ascii="Times New Roman" w:hAnsi="Times New Roman" w:cs="Times New Roman"/>
          <w:sz w:val="24"/>
          <w:szCs w:val="24"/>
        </w:rPr>
        <w:t>GT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CE63DE">
        <w:rPr>
          <w:rFonts w:ascii="Times New Roman" w:hAnsi="Times New Roman" w:cs="Times New Roman"/>
          <w:sz w:val="24"/>
          <w:szCs w:val="24"/>
        </w:rPr>
        <w:t>PRO</w:t>
      </w:r>
      <w:r w:rsidR="00CE63DE" w:rsidRPr="00CE63DE">
        <w:rPr>
          <w:rFonts w:ascii="Times New Roman" w:hAnsi="Times New Roman" w:cs="Times New Roman"/>
          <w:sz w:val="24"/>
          <w:szCs w:val="24"/>
          <w:lang w:val="ru-RU"/>
        </w:rPr>
        <w:t xml:space="preserve"> 15</w:t>
      </w:r>
      <w:r w:rsidR="00CE63DE">
        <w:rPr>
          <w:rFonts w:ascii="Times New Roman" w:hAnsi="Times New Roman" w:cs="Times New Roman"/>
          <w:sz w:val="24"/>
          <w:szCs w:val="24"/>
          <w:lang w:val="ru-RU"/>
        </w:rPr>
        <w:t>КМ</w:t>
      </w:r>
    </w:p>
    <w:p w14:paraId="60D65D50" w14:textId="5660B139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19927FDF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3962D6E0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 xml:space="preserve">ДЖЕРСИ 2 </w:t>
      </w:r>
      <w:proofErr w:type="spellStart"/>
      <w:r w:rsidR="00531306">
        <w:rPr>
          <w:rFonts w:ascii="Times New Roman" w:hAnsi="Times New Roman" w:cs="Times New Roman"/>
          <w:sz w:val="24"/>
          <w:szCs w:val="24"/>
          <w:lang w:val="ru-RU"/>
        </w:rPr>
        <w:t>мкомплекта</w:t>
      </w:r>
      <w:proofErr w:type="spellEnd"/>
      <w:r w:rsidR="00826705">
        <w:rPr>
          <w:rFonts w:ascii="Times New Roman" w:hAnsi="Times New Roman" w:cs="Times New Roman"/>
          <w:sz w:val="24"/>
          <w:szCs w:val="24"/>
          <w:lang w:val="ru-RU"/>
        </w:rPr>
        <w:t>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  <w:t>очки 2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69F2BB0E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33F1C7E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  № {contractNumber} от {contractDate}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1E9B4A03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Стоимость ТС для целей возмещения при утрате/тотальной гибели: 390 000 руб.</w:t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r w:rsidR="00FC12D3">
        <w:rPr>
          <w:rFonts w:ascii="Times New Roman" w:hAnsi="Times New Roman" w:cs="Times New Roman"/>
          <w:sz w:val="24"/>
          <w:szCs w:val="24"/>
          <w:lang w:val="ru-RU"/>
        </w:rPr>
      </w:r>
      <w:r w:rsidRPr="0068729F">
        <w:rPr>
          <w:rFonts w:ascii="Times New Roman" w:hAnsi="Times New Roman" w:cs="Times New Roman"/>
          <w:sz w:val="24"/>
          <w:szCs w:val="24"/>
          <w:lang w:val="ru-RU"/>
        </w:rPr>
      </w:r>
      <w:proofErr w:type="spellStart"/>
      <w:proofErr w:type="gramStart"/>
      <w:r w:rsidRPr="0068729F">
        <w:rPr>
          <w:rFonts w:ascii="Times New Roman" w:hAnsi="Times New Roman" w:cs="Times New Roman"/>
          <w:sz w:val="24"/>
          <w:szCs w:val="24"/>
          <w:lang w:val="ru-RU"/>
        </w:rPr>
      </w:r>
      <w:r w:rsidR="00531306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proofErr w:type="gramEnd"/>
      <w:r w:rsidR="00531306">
        <w:rPr>
          <w:rFonts w:ascii="Times New Roman" w:hAnsi="Times New Roman" w:cs="Times New Roman"/>
          <w:sz w:val="24"/>
          <w:szCs w:val="24"/>
          <w:lang w:val="ru-RU"/>
        </w:rPr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2978"/>
        <w:gridCol w:w="3034"/>
        <w:gridCol w:w="2947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6525D8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4A16BE8E" w:rsidR="0068729F" w:rsidRDefault="00531306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310000+390000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6525D8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7B0E9350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  <w:tab/>
        <w:tab/>
        <w:tab/>
        <w:tab/>
        <w:tab/>
        <w:t xml:space="preserve">               к Договору проката (аренды) мотоцикла № {contractNumber} от {contractDate}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  <w:tab/>
        <w:tab/>
        <w:tab/>
        <w:tab/>
        <w:tab/>
        <w:tab/>
        <w:t xml:space="preserve">     {contractDate}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Я, {client.fullName}, дата рождения: {client.birthDate}, серия {client.passportSeries} № {client.passportNumber}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Выдан: {client.passportIssuedBy}, дата выдачи: {client.passportIssuedDate} г., телефон: {client.phone}, e-mail: ______________________, даю свое согласие Оператору персональных данных - ИП/ООО ИП Воробьев Р. В., ОГРНИП/ОГРН 326527500025145, ИНН 525813643035, адрес: 603132, Нижегородская обл,г. Нижний Новгород, ул. Молитовская, 6/1- 42.,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900D" w14:textId="77777777" w:rsidR="004649BA" w:rsidRDefault="004649BA" w:rsidP="00C70F11">
      <w:pPr>
        <w:spacing w:after="0" w:line="240" w:lineRule="auto"/>
      </w:pPr>
      <w:r>
        <w:separator/>
      </w:r>
    </w:p>
  </w:endnote>
  <w:endnote w:type="continuationSeparator" w:id="0">
    <w:p w14:paraId="247F34C2" w14:textId="77777777" w:rsidR="004649BA" w:rsidRDefault="004649BA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25E7" w14:textId="77777777" w:rsidR="004649BA" w:rsidRDefault="004649BA" w:rsidP="00C70F11">
      <w:pPr>
        <w:spacing w:after="0" w:line="240" w:lineRule="auto"/>
      </w:pPr>
      <w:r>
        <w:separator/>
      </w:r>
    </w:p>
  </w:footnote>
  <w:footnote w:type="continuationSeparator" w:id="0">
    <w:p w14:paraId="4EC0853D" w14:textId="77777777" w:rsidR="004649BA" w:rsidRDefault="004649BA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8094C"/>
    <w:rsid w:val="001E33AC"/>
    <w:rsid w:val="001E550C"/>
    <w:rsid w:val="001E63BD"/>
    <w:rsid w:val="001F4FA5"/>
    <w:rsid w:val="0029639D"/>
    <w:rsid w:val="002B6C62"/>
    <w:rsid w:val="002D504F"/>
    <w:rsid w:val="00326F90"/>
    <w:rsid w:val="00345325"/>
    <w:rsid w:val="00385D23"/>
    <w:rsid w:val="00390276"/>
    <w:rsid w:val="003E60C5"/>
    <w:rsid w:val="004107EC"/>
    <w:rsid w:val="00433D92"/>
    <w:rsid w:val="00434974"/>
    <w:rsid w:val="00435718"/>
    <w:rsid w:val="004649BA"/>
    <w:rsid w:val="00471C97"/>
    <w:rsid w:val="004876C4"/>
    <w:rsid w:val="004E383C"/>
    <w:rsid w:val="005155E4"/>
    <w:rsid w:val="00531306"/>
    <w:rsid w:val="00540D1A"/>
    <w:rsid w:val="005665A1"/>
    <w:rsid w:val="005B06F6"/>
    <w:rsid w:val="005C72FB"/>
    <w:rsid w:val="0064079E"/>
    <w:rsid w:val="006525D8"/>
    <w:rsid w:val="006557D4"/>
    <w:rsid w:val="0068729F"/>
    <w:rsid w:val="006B4FEC"/>
    <w:rsid w:val="00713619"/>
    <w:rsid w:val="00751CA0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416A8"/>
    <w:rsid w:val="00C70F11"/>
    <w:rsid w:val="00CB0664"/>
    <w:rsid w:val="00CD62A8"/>
    <w:rsid w:val="00CE63DE"/>
    <w:rsid w:val="00D03057"/>
    <w:rsid w:val="00D35634"/>
    <w:rsid w:val="00D74DBA"/>
    <w:rsid w:val="00D82FF3"/>
    <w:rsid w:val="00D903F5"/>
    <w:rsid w:val="00DA14B4"/>
    <w:rsid w:val="00DF5B4E"/>
    <w:rsid w:val="00E0266D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</Pages>
  <Words>3458</Words>
  <Characters>19711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15</cp:revision>
  <cp:lastPrinted>2026-05-16T14:15:00Z</cp:lastPrinted>
  <dcterms:created xsi:type="dcterms:W3CDTF">2026-05-06T10:48:00Z</dcterms:created>
  <dcterms:modified xsi:type="dcterms:W3CDTF">2026-05-18T15:40:00Z</dcterms:modified>
  <cp:category/>
</cp:coreProperties>
</file>