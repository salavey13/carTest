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7DCC0AE8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ДОГОВОР № {contractNumber}</w:t>
      </w:r>
      <w:r w:rsidR="0011414C">
        <w:rPr>
          <w:rFonts w:ascii="Times New Roman" w:hAnsi="Times New Roman" w:cs="Times New Roman"/>
          <w:b/>
          <w:sz w:val="24"/>
          <w:szCs w:val="24"/>
          <w:lang w:val="ru-RU"/>
        </w:rPr>
      </w:r>
    </w:p>
    <w:p w14:paraId="76F28A3C" w14:textId="7B089556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4751779F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        {contractDate}г.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11414C" w:rsidRPr="0011414C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11414C" w:rsidRPr="0011414C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1797493D" w14:textId="6295E820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 и {client.fullName}, 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11414C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47F7A89F" w14:textId="2441E172" w:rsidR="00713619" w:rsidRDefault="00713619" w:rsidP="00713619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  <w:r w:rsidR="00230CD2">
        <w:rPr>
          <w:rFonts w:ascii="Times New Roman" w:hAnsi="Times New Roman" w:cs="Times New Roman"/>
          <w:sz w:val="24"/>
          <w:szCs w:val="24"/>
        </w:rPr>
        <w:t>JKAEX650KKDA31636</w:t>
      </w:r>
    </w:p>
    <w:p w14:paraId="6AF5AF63" w14:textId="1534273E" w:rsidR="00713619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30CD2">
        <w:rPr>
          <w:rFonts w:ascii="Times New Roman" w:hAnsi="Times New Roman" w:cs="Times New Roman"/>
          <w:sz w:val="24"/>
          <w:szCs w:val="24"/>
        </w:rPr>
        <w:t>KAWASAKI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Наименование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30CD2">
        <w:rPr>
          <w:rFonts w:ascii="Times New Roman" w:hAnsi="Times New Roman" w:cs="Times New Roman"/>
          <w:sz w:val="24"/>
          <w:szCs w:val="24"/>
        </w:rPr>
        <w:t>EX650K</w:t>
      </w:r>
    </w:p>
    <w:p w14:paraId="592A5FE1" w14:textId="3F526F25" w:rsidR="00CD62A8" w:rsidRPr="00CD62A8" w:rsidRDefault="00CD62A8" w:rsidP="00CD62A8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Категория в соответствии с </w:t>
      </w:r>
      <w:r>
        <w:rPr>
          <w:rFonts w:ascii="Times New Roman" w:hAnsi="Times New Roman" w:cs="Times New Roman"/>
          <w:sz w:val="24"/>
          <w:szCs w:val="24"/>
        </w:rPr>
        <w:t>TP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0CD2">
        <w:rPr>
          <w:rFonts w:ascii="Times New Roman" w:hAnsi="Times New Roman" w:cs="Times New Roman"/>
          <w:sz w:val="24"/>
          <w:szCs w:val="24"/>
        </w:rPr>
        <w:t>A</w:t>
      </w:r>
      <w:r w:rsidR="00230CD2" w:rsidRPr="00230CD2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230CD2">
        <w:rPr>
          <w:rFonts w:ascii="Times New Roman" w:hAnsi="Times New Roman" w:cs="Times New Roman"/>
          <w:sz w:val="24"/>
          <w:szCs w:val="24"/>
        </w:rPr>
        <w:t>L</w:t>
      </w:r>
      <w:r w:rsidR="00230CD2" w:rsidRPr="00230CD2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14:paraId="4CBFBB7F" w14:textId="26E56571" w:rsidR="0018094C" w:rsidRPr="00230CD2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Номер шасси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230CD2" w:rsidRPr="00230CD2">
        <w:rPr>
          <w:rFonts w:ascii="Times New Roman" w:hAnsi="Times New Roman" w:cs="Times New Roman"/>
          <w:sz w:val="24"/>
          <w:szCs w:val="24"/>
          <w:lang w:val="ru-RU"/>
        </w:rPr>
        <w:t>JKAEX650KKDA31636</w:t>
      </w:r>
    </w:p>
    <w:p w14:paraId="10E21726" w14:textId="1028B9CB" w:rsidR="0018094C" w:rsidRPr="00230CD2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ЗЕЛЁНЫЙ</w:t>
      </w:r>
    </w:p>
    <w:p w14:paraId="1983BFB1" w14:textId="1381403E" w:rsid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Месяц и год 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2019</w:t>
      </w:r>
    </w:p>
    <w:p w14:paraId="254BA2AD" w14:textId="3D6E74A3" w:rsidR="0018094C" w:rsidRDefault="0018094C" w:rsidP="0018094C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-рабочий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обьем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цилиндров (см3)                       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649</w:t>
      </w:r>
    </w:p>
    <w:p w14:paraId="10E6AB5C" w14:textId="19BE6DF9" w:rsidR="00DA14B4" w:rsidRDefault="00DA14B4" w:rsidP="0018094C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-максимальная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мощьность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л.с.                             68</w:t>
      </w:r>
    </w:p>
    <w:p w14:paraId="3143D448" w14:textId="70092614" w:rsidR="00751CA0" w:rsidRPr="00230CD2" w:rsidRDefault="00DA14B4" w:rsidP="00230CD2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</w:p>
    <w:p w14:paraId="49434471" w14:textId="656D6836" w:rsidR="00A0526F" w:rsidRPr="00C70F11" w:rsidRDefault="00D903F5" w:rsidP="00751CA0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3459532E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  {rentStart} 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230CD2">
        <w:rPr>
          <w:rFonts w:ascii="Times New Roman" w:hAnsi="Times New Roman" w:cs="Times New Roman"/>
          <w:sz w:val="24"/>
          <w:szCs w:val="24"/>
          <w:lang w:val="ru-RU"/>
        </w:rPr>
      </w:r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230CD2">
        <w:rPr>
          <w:rFonts w:ascii="Times New Roman" w:hAnsi="Times New Roman" w:cs="Times New Roman"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</w:p>
    <w:p w14:paraId="6535D5C9" w14:textId="4B640F86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{rentEnd}</w:t>
      </w:r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230CD2">
        <w:rPr>
          <w:rFonts w:ascii="Times New Roman" w:hAnsi="Times New Roman" w:cs="Times New Roman"/>
          <w:sz w:val="24"/>
          <w:szCs w:val="24"/>
          <w:lang w:val="ru-RU"/>
        </w:rPr>
      </w:r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230CD2">
        <w:rPr>
          <w:rFonts w:ascii="Times New Roman" w:hAnsi="Times New Roman" w:cs="Times New Roman"/>
          <w:sz w:val="24"/>
          <w:szCs w:val="24"/>
          <w:lang w:val="ru-RU"/>
        </w:rPr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4D74E842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Размер арендной платы: {priceHour} руб. за час / {priceDay} руб. за сутки (нужное отметить). Тарифы и правила перерасчета времени указываются в Приложении № 3.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</w:r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="00230CD2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</w:r>
      <w:r w:rsidR="0011414C">
        <w:rPr>
          <w:rFonts w:ascii="Times New Roman" w:hAnsi="Times New Roman" w:cs="Times New Roman"/>
          <w:sz w:val="24"/>
          <w:szCs w:val="24"/>
          <w:u w:val="single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11414C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Арендатор: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ФИО: {client.fullName}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Паспорт: {client.passportSeries} {client.passportNumber}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Выдан: {client.passportIssuedBy}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Дата выдачи: {client.passportIssuedDate}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Код подразделения: {client.passportDeptCode}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Прописка: {client.registrationAddress}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Телефон: {client.phone}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_________________ / ______________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5B4E04C9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 № {contractNumber} от {contractDate}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Start"/>
      <w:r w:rsidR="0011414C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="0011414C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3B58C7F6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{contractDate}</w:t>
      </w:r>
      <w:r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11414C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787A0349" w14:textId="7A76B0A1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стороны, {client.fullName} _именуемый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DF5B4E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8270AE">
        <w:rPr>
          <w:rFonts w:ascii="Times New Roman" w:hAnsi="Times New Roman" w:cs="Times New Roman"/>
          <w:sz w:val="24"/>
          <w:szCs w:val="24"/>
          <w:lang w:val="ru-RU"/>
        </w:rPr>
      </w:r>
      <w:r w:rsidR="008270AE" w:rsidRPr="00434974">
        <w:rPr>
          <w:rFonts w:ascii="Times New Roman" w:hAnsi="Times New Roman" w:cs="Times New Roman"/>
          <w:bCs/>
          <w:sz w:val="24"/>
          <w:szCs w:val="24"/>
          <w:lang w:val="ru-RU"/>
        </w:rPr>
      </w:r>
      <w:r w:rsidR="008270AE">
        <w:rPr>
          <w:rFonts w:ascii="Times New Roman" w:hAnsi="Times New Roman" w:cs="Times New Roman"/>
          <w:bCs/>
          <w:sz w:val="24"/>
          <w:szCs w:val="24"/>
          <w:lang w:val="ru-RU"/>
        </w:rPr>
      </w:r>
      <w:r w:rsidR="008270AE">
        <w:rPr>
          <w:rFonts w:ascii="Times New Roman" w:hAnsi="Times New Roman" w:cs="Times New Roman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</w:p>
    <w:p w14:paraId="1D2DFDC9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Идентификационный номер JKAEX650KKDA31636</w:t>
      </w:r>
    </w:p>
    <w:p w14:paraId="086DCBFC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Марка: KAWASAKI Наименование: EX650K</w:t>
      </w:r>
    </w:p>
    <w:p w14:paraId="77372C5B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 xml:space="preserve">Категория в соответствии с TP A/L3    </w:t>
      </w:r>
    </w:p>
    <w:p w14:paraId="1AAD868A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Номер шасси: JKAEX650KKDA31636</w:t>
      </w:r>
    </w:p>
    <w:p w14:paraId="0E0F09C4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Цвет кузова: ЗЕЛЁНЫЙ</w:t>
      </w:r>
    </w:p>
    <w:p w14:paraId="71F66F6E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Месяц и год изготовления: 2019</w:t>
      </w:r>
    </w:p>
    <w:p w14:paraId="02C10765" w14:textId="6A54D389" w:rsidR="00F409F6" w:rsidRDefault="00F409F6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7506F0A" w14:textId="77777777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8C5F83" w14:textId="64B3EF50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Дата и время передачи: </w:t>
      </w: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 xml:space="preserve"> 05</w:t>
      </w:r>
      <w:proofErr w:type="gramEnd"/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06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12.00</w:t>
      </w:r>
    </w:p>
    <w:p w14:paraId="1A390DCB" w14:textId="116B0ED8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06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06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12.00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</w:t>
      </w:r>
    </w:p>
    <w:p w14:paraId="32E58C52" w14:textId="77777777" w:rsidR="00DA14B4" w:rsidRDefault="00D903F5" w:rsidP="00DA14B4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KAWASAKI EX650K 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</w:r>
      <w:r w:rsidR="00DA14B4">
        <w:rPr>
          <w:rFonts w:ascii="Times New Roman" w:hAnsi="Times New Roman" w:cs="Times New Roman"/>
          <w:sz w:val="24"/>
          <w:szCs w:val="24"/>
        </w:rPr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</w:r>
      <w:r w:rsidR="00DA14B4">
        <w:rPr>
          <w:rFonts w:ascii="Times New Roman" w:hAnsi="Times New Roman" w:cs="Times New Roman"/>
          <w:sz w:val="24"/>
          <w:szCs w:val="24"/>
        </w:rPr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</w:r>
    </w:p>
    <w:p w14:paraId="19D2D920" w14:textId="60E59B32" w:rsidR="00A0526F" w:rsidRPr="00DA14B4" w:rsidRDefault="00D903F5" w:rsidP="00DA14B4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№ 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Номер двигателя: </w:t>
      </w:r>
      <w:r w:rsidR="0027110C" w:rsidRPr="0027110C">
        <w:rPr>
          <w:rFonts w:ascii="Times New Roman" w:hAnsi="Times New Roman" w:cs="Times New Roman"/>
          <w:sz w:val="24"/>
          <w:szCs w:val="24"/>
          <w:lang w:val="ru-RU"/>
        </w:rPr>
        <w:t>JKAEX650KKDA31636</w:t>
      </w:r>
    </w:p>
    <w:p w14:paraId="48E052D4" w14:textId="17145B63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Показания :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пробег </w:t>
      </w:r>
      <w:r w:rsidR="0027110C">
        <w:rPr>
          <w:rFonts w:ascii="Times New Roman" w:hAnsi="Times New Roman" w:cs="Times New Roman"/>
          <w:sz w:val="24"/>
          <w:szCs w:val="24"/>
          <w:lang w:val="ru-RU"/>
        </w:rPr>
        <w:t>3800км</w:t>
      </w:r>
    </w:p>
    <w:p w14:paraId="60D65D50" w14:textId="6D88B1C8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C416A8">
        <w:rPr>
          <w:rFonts w:ascii="Times New Roman" w:hAnsi="Times New Roman" w:cs="Times New Roman"/>
          <w:sz w:val="24"/>
          <w:szCs w:val="24"/>
          <w:lang w:val="ru-RU"/>
        </w:rPr>
        <w:t>100%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5литров есть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 %</w:t>
      </w:r>
    </w:p>
    <w:p w14:paraId="213870B8" w14:textId="17DDC79A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</w:t>
      </w:r>
    </w:p>
    <w:p w14:paraId="1AC6BF26" w14:textId="2BA6A3AC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2шт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1шт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куртка_____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защита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1A34FEF3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мотоцикла№ {contractNumber} от {contractDate}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Start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6D527E9B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  № {contractNumber} от {contractDate}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Start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118E6374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27110C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</w:t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3018"/>
        <w:gridCol w:w="2950"/>
        <w:gridCol w:w="2991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11414C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38762D9F" w:rsidR="0068729F" w:rsidRDefault="0027110C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11414C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ADEB84" w14:textId="3E30EBE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112C96BA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  <w:tab/>
        <w:tab/>
        <w:tab/>
        <w:tab/>
        <w:tab/>
        <w:t xml:space="preserve">               к Договору проката (аренды) мотоцикла№ {contractNumber} от {contractDate}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70AE"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Start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</w:r>
      <w:r w:rsidR="008270AE"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0270FAB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   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05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___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06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____ 2026г.</w:t>
      </w:r>
    </w:p>
    <w:p w14:paraId="7261B7E5" w14:textId="4D3A11C8" w:rsidR="00434974" w:rsidRPr="008270AE" w:rsidRDefault="006B4FEC" w:rsidP="008270AE">
      <w:pPr>
        <w:ind w:right="567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Я, {client.fullName}, дата рождения: {client.birthDate}, серия {client.passportSeries} № {client.passportNumber}</w:t>
      </w:r>
      <w:r w:rsidR="008270AE" w:rsidRPr="008270AE">
        <w:rPr>
          <w:rFonts w:ascii="Times New Roman" w:hAnsi="Times New Roman" w:cs="Times New Roman"/>
          <w:bCs/>
          <w:sz w:val="24"/>
          <w:szCs w:val="24"/>
          <w:lang w:val="ru-RU"/>
        </w:rPr>
      </w:r>
      <w:r w:rsidR="008270AE">
        <w:rPr>
          <w:rFonts w:ascii="Times New Roman" w:hAnsi="Times New Roman" w:cs="Times New Roman"/>
          <w:bCs/>
          <w:sz w:val="24"/>
          <w:szCs w:val="24"/>
          <w:lang w:val="ru-RU"/>
        </w:rPr>
      </w:r>
      <w:r w:rsidR="008270AE">
        <w:rPr>
          <w:rFonts w:ascii="Times New Roman" w:hAnsi="Times New Roman" w:cs="Times New Roman"/>
          <w:bCs/>
          <w:sz w:val="24"/>
          <w:szCs w:val="2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8270AE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8270AE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8270AE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4CC082" w14:textId="7346938A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Выдан: {client.passportIssuedBy}, дата выдачи: {client.passportIssuedDate} г., телефон: {client.phone}, e-mail: ______________________, даю свое согласие Оператору персональных данных - ИП/ООО ИП Воробьев Р. В., ОГРНИП/ОГРН 326527500025145, ИНН 525813643035, адрес: 603132, Нижегородская обл,г. Нижний Новгород, ул. Молитовская, 6/1- 42.,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8270AE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8270AE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8270AE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8270AE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8270AE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8270AE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8270AE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lastRenderedPageBreak/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58CEC" w14:textId="77777777" w:rsidR="00AB423F" w:rsidRDefault="00AB423F" w:rsidP="00C70F11">
      <w:pPr>
        <w:spacing w:after="0" w:line="240" w:lineRule="auto"/>
      </w:pPr>
      <w:r>
        <w:separator/>
      </w:r>
    </w:p>
  </w:endnote>
  <w:endnote w:type="continuationSeparator" w:id="0">
    <w:p w14:paraId="3502F0E3" w14:textId="77777777" w:rsidR="00AB423F" w:rsidRDefault="00AB423F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3F5D" w14:textId="77777777" w:rsidR="00AB423F" w:rsidRDefault="00AB423F" w:rsidP="00C70F11">
      <w:pPr>
        <w:spacing w:after="0" w:line="240" w:lineRule="auto"/>
      </w:pPr>
      <w:r>
        <w:separator/>
      </w:r>
    </w:p>
  </w:footnote>
  <w:footnote w:type="continuationSeparator" w:id="0">
    <w:p w14:paraId="2E5EBACF" w14:textId="77777777" w:rsidR="00AB423F" w:rsidRDefault="00AB423F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47"/>
    <w:rsid w:val="000306A3"/>
    <w:rsid w:val="00034616"/>
    <w:rsid w:val="0006063C"/>
    <w:rsid w:val="000B0B98"/>
    <w:rsid w:val="0011414C"/>
    <w:rsid w:val="0015074B"/>
    <w:rsid w:val="001567FF"/>
    <w:rsid w:val="0018094C"/>
    <w:rsid w:val="001E33AC"/>
    <w:rsid w:val="001E550C"/>
    <w:rsid w:val="001E63BD"/>
    <w:rsid w:val="001F4FA5"/>
    <w:rsid w:val="00230CD2"/>
    <w:rsid w:val="0027110C"/>
    <w:rsid w:val="0029639D"/>
    <w:rsid w:val="002B6C62"/>
    <w:rsid w:val="002D504F"/>
    <w:rsid w:val="00326F90"/>
    <w:rsid w:val="00385D23"/>
    <w:rsid w:val="00390276"/>
    <w:rsid w:val="003E60C5"/>
    <w:rsid w:val="004107EC"/>
    <w:rsid w:val="00434974"/>
    <w:rsid w:val="00435718"/>
    <w:rsid w:val="00471C97"/>
    <w:rsid w:val="004876C4"/>
    <w:rsid w:val="004E383C"/>
    <w:rsid w:val="005155E4"/>
    <w:rsid w:val="00540D1A"/>
    <w:rsid w:val="005665A1"/>
    <w:rsid w:val="005C72FB"/>
    <w:rsid w:val="005F65F5"/>
    <w:rsid w:val="0064079E"/>
    <w:rsid w:val="006557D4"/>
    <w:rsid w:val="0068729F"/>
    <w:rsid w:val="006B4FEC"/>
    <w:rsid w:val="00713619"/>
    <w:rsid w:val="00751CA0"/>
    <w:rsid w:val="00822A21"/>
    <w:rsid w:val="00826705"/>
    <w:rsid w:val="008270AE"/>
    <w:rsid w:val="0087601B"/>
    <w:rsid w:val="00951209"/>
    <w:rsid w:val="00A0526F"/>
    <w:rsid w:val="00A2116D"/>
    <w:rsid w:val="00A540D5"/>
    <w:rsid w:val="00A5430C"/>
    <w:rsid w:val="00AA1D8D"/>
    <w:rsid w:val="00AB423F"/>
    <w:rsid w:val="00B47730"/>
    <w:rsid w:val="00C06E2B"/>
    <w:rsid w:val="00C15F7F"/>
    <w:rsid w:val="00C416A8"/>
    <w:rsid w:val="00C70F11"/>
    <w:rsid w:val="00CB0664"/>
    <w:rsid w:val="00CD62A8"/>
    <w:rsid w:val="00D03057"/>
    <w:rsid w:val="00D35634"/>
    <w:rsid w:val="00D82FF3"/>
    <w:rsid w:val="00D903F5"/>
    <w:rsid w:val="00DA14B4"/>
    <w:rsid w:val="00DF5B4E"/>
    <w:rsid w:val="00E61A94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11</Pages>
  <Words>3479</Words>
  <Characters>19835</Characters>
  <Application>Microsoft Office Word</Application>
  <DocSecurity>0</DocSecurity>
  <Lines>165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14</cp:revision>
  <cp:lastPrinted>2026-06-05T08:54:00Z</cp:lastPrinted>
  <dcterms:created xsi:type="dcterms:W3CDTF">2026-05-06T10:48:00Z</dcterms:created>
  <dcterms:modified xsi:type="dcterms:W3CDTF">2026-06-05T17:20:00Z</dcterms:modified>
  <cp:category/>
</cp:coreProperties>
</file>