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5CCA71D0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ДОГОВОР № {contractNumber}</w:t>
      </w:r>
    </w:p>
    <w:p w14:paraId="76F28A3C" w14:textId="5AC47032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ЭЛЕКТРОМОТО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40E33C11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г. Нижний Новгород                                                                                  {contractDate}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</w:p>
    <w:p w14:paraId="1797493D" w14:textId="31452F85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 ВипБайкЭлектро, именуем в дальнейшем "Арендодатель", в лице ИП Воробьева Р.В., действующий на основании ОГРНИП: 326527500025145, с одной стороны и {client.fullName} именуемый в дальнейшем "Арендатор", с другой стороны, совместно именуемые "Стороны", заключили настоящий Договор о нижеследующем: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</w:r>
      <w:r w:rsidR="00826705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15E1B441" w14:textId="77777777" w:rsid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Транспортное средство (далее – «ТС»): </w:t>
      </w:r>
    </w:p>
    <w:p w14:paraId="62235005" w14:textId="3313FB99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</w:t>
      </w:r>
      <w:r w:rsidR="00D35634">
        <w:rPr>
          <w:rFonts w:ascii="Times New Roman" w:hAnsi="Times New Roman" w:cs="Times New Roman"/>
          <w:sz w:val="24"/>
          <w:szCs w:val="24"/>
        </w:rPr>
        <w:t>Zero Sequence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445BBD0" w14:textId="6E973A39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серийный № рамы (</w:t>
      </w:r>
      <w:r w:rsidRPr="00C70F11">
        <w:rPr>
          <w:rFonts w:ascii="Times New Roman" w:hAnsi="Times New Roman" w:cs="Times New Roman"/>
          <w:sz w:val="24"/>
          <w:szCs w:val="24"/>
        </w:rPr>
        <w:t>VIN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D03057">
        <w:rPr>
          <w:rFonts w:ascii="Times New Roman" w:hAnsi="Times New Roman" w:cs="Times New Roman"/>
          <w:sz w:val="24"/>
          <w:szCs w:val="24"/>
        </w:rPr>
        <w:t>L</w:t>
      </w:r>
      <w:r w:rsidR="00D35634">
        <w:rPr>
          <w:rFonts w:ascii="Times New Roman" w:hAnsi="Times New Roman" w:cs="Times New Roman"/>
          <w:sz w:val="24"/>
          <w:szCs w:val="24"/>
        </w:rPr>
        <w:t>C</w:t>
      </w:r>
      <w:r w:rsidR="00C15F7F">
        <w:rPr>
          <w:rFonts w:ascii="Times New Roman" w:hAnsi="Times New Roman" w:cs="Times New Roman"/>
          <w:sz w:val="24"/>
          <w:szCs w:val="24"/>
        </w:rPr>
        <w:t>SGBMS67R1000066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244C2441" w14:textId="4ACA670C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год выпуска </w:t>
      </w:r>
      <w:r w:rsidR="00D03057">
        <w:rPr>
          <w:rFonts w:ascii="Times New Roman" w:hAnsi="Times New Roman" w:cs="Times New Roman"/>
          <w:sz w:val="24"/>
          <w:szCs w:val="24"/>
        </w:rPr>
        <w:t>2025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5E6FBA71" w14:textId="3B59D2BA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цвет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 xml:space="preserve"> – черн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C15F7F">
        <w:rPr>
          <w:rFonts w:ascii="Times New Roman" w:hAnsi="Times New Roman" w:cs="Times New Roman"/>
          <w:sz w:val="24"/>
          <w:szCs w:val="24"/>
        </w:rPr>
        <w:t>|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>красный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4A9BB8E7" w14:textId="723B18C2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мощность двигателя (номинальная)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3000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кВт, </w:t>
      </w:r>
    </w:p>
    <w:p w14:paraId="5A7853C9" w14:textId="3A34AEA4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максимальная конструктивная скорость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50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км/ч, </w:t>
      </w:r>
    </w:p>
    <w:p w14:paraId="26797FAA" w14:textId="45FDF7AA" w:rsid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аккумулятор: тип/емкость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120 А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9434471" w14:textId="5533275A" w:rsidR="00A0526F" w:rsidRPr="00C70F11" w:rsidRDefault="00D903F5" w:rsidP="00C70F11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284FBA5B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С {rentStart}</w:t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="00826705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</w:r>
    </w:p>
    <w:p w14:paraId="6535D5C9" w14:textId="15ACFC18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{rentEnd}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="00826705">
        <w:rPr>
          <w:rFonts w:ascii="Times New Roman" w:hAnsi="Times New Roman" w:cs="Times New Roman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5155E4">
        <w:rPr>
          <w:rFonts w:ascii="Times New Roman" w:hAnsi="Times New Roman" w:cs="Times New Roman"/>
          <w:sz w:val="24"/>
          <w:szCs w:val="24"/>
          <w:lang w:val="ru-RU"/>
        </w:rPr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7EDA0C6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Размер арендной платы: {priceHour} руб. за час / {priceDay} руб. за сутки (нужное отметить). Тарифы и правила перерасчета времени указываются в Приложении № 3.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5155E4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lang w:val="ru-RU"/>
        </w:rPr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Обеспечительный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</w:r>
      <w:r w:rsidRPr="00385D23">
        <w:rPr>
          <w:rFonts w:ascii="Times New Roman" w:hAnsi="Times New Roman" w:cs="Times New Roman"/>
          <w:sz w:val="24"/>
          <w:szCs w:val="24"/>
          <w:lang w:val="ru-RU"/>
        </w:rPr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77777777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10 000,00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5155E4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Мотосалон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ВипБайкЭлектро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Менеджер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Мотосалона</w:t>
            </w:r>
            <w:proofErr w:type="spellEnd"/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Арендатор: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ФИО: {client.fullName}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Паспорт: {client.passportSeries} {client.passportNumber}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Выдан: {client.passportIssuedBy}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Дата выдачи: {client.passportIssuedDate}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Код подразделения: {client.passportDeptCode}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Прописка: {client.registrationAddress}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Телефон: {client.phone}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_________________ / ______________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401E7B27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 № № {contractNumber} от {contractDate}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4CBCFB95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>г. Нижний Новгород                                                                          {contractDate}</w:t>
      </w:r>
      <w:r>
        <w:rPr>
          <w:rFonts w:ascii="Times New Roman" w:hAnsi="Times New Roman" w:cs="Times New Roman"/>
          <w:sz w:val="24"/>
          <w:szCs w:val="24"/>
          <w:lang w:val="ru-RU"/>
        </w:rPr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proofErr w:type="gramEnd"/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Pr="00EE6F3D">
        <w:rPr>
          <w:rFonts w:ascii="Times New Roman" w:hAnsi="Times New Roman" w:cs="Times New Roman"/>
          <w:sz w:val="24"/>
          <w:szCs w:val="24"/>
          <w:lang w:val="ru-RU"/>
        </w:rPr>
      </w:r>
    </w:p>
    <w:p w14:paraId="787A0349" w14:textId="49BD1F06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ВипБайкЭлектро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>, именуем в дальнейшем "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Арендодатель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____________________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именуемый в дальнейшем "</w:t>
      </w:r>
      <w:proofErr w:type="spellStart"/>
      <w:r w:rsidR="00D82FF3">
        <w:rPr>
          <w:rFonts w:ascii="Times New Roman" w:hAnsi="Times New Roman" w:cs="Times New Roman"/>
          <w:sz w:val="24"/>
          <w:szCs w:val="24"/>
          <w:lang w:val="ru-RU"/>
        </w:rPr>
        <w:t>Арендщатор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72BFB771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>1.2.</w:t>
      </w:r>
      <w:r w:rsidRPr="00F409F6">
        <w:rPr>
          <w:rFonts w:ascii="Times New Roman" w:hAnsi="Times New Roman" w:cs="Times New Roman"/>
          <w:sz w:val="24"/>
          <w:szCs w:val="24"/>
          <w:lang w:val="ru-RU"/>
        </w:rPr>
        <w:tab/>
        <w:t xml:space="preserve">Транспортное средство (далее – «ТС»): </w:t>
      </w:r>
    </w:p>
    <w:p w14:paraId="3FED5546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Zero </w:t>
      </w:r>
      <w:proofErr w:type="spellStart"/>
      <w:r w:rsidRPr="00F409F6">
        <w:rPr>
          <w:rFonts w:ascii="Times New Roman" w:hAnsi="Times New Roman" w:cs="Times New Roman"/>
          <w:sz w:val="24"/>
          <w:szCs w:val="24"/>
          <w:lang w:val="ru-RU"/>
        </w:rPr>
        <w:t>Sequence</w:t>
      </w:r>
      <w:proofErr w:type="spellEnd"/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EED3593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серийный № рамы (VIN) LCSGBMS67R1000066, </w:t>
      </w:r>
    </w:p>
    <w:p w14:paraId="3D2D0565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>год выпуска 2025,</w:t>
      </w:r>
    </w:p>
    <w:p w14:paraId="0334C7FD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цвет – </w:t>
      </w:r>
      <w:proofErr w:type="spellStart"/>
      <w:r w:rsidRPr="00F409F6">
        <w:rPr>
          <w:rFonts w:ascii="Times New Roman" w:hAnsi="Times New Roman" w:cs="Times New Roman"/>
          <w:sz w:val="24"/>
          <w:szCs w:val="24"/>
          <w:lang w:val="ru-RU"/>
        </w:rPr>
        <w:t>черно|красный</w:t>
      </w:r>
      <w:proofErr w:type="spellEnd"/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14:paraId="1AE8F5A7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мощность двигателя (номинальная) 3000 кВт, </w:t>
      </w:r>
    </w:p>
    <w:p w14:paraId="7624B8BF" w14:textId="77777777" w:rsidR="00F409F6" w:rsidRP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максимальная конструктивная скорость 50 км/ч, </w:t>
      </w:r>
    </w:p>
    <w:p w14:paraId="02C10765" w14:textId="79D06740" w:rsidR="00F409F6" w:rsidRDefault="00F409F6" w:rsidP="00F409F6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9F6">
        <w:rPr>
          <w:rFonts w:ascii="Times New Roman" w:hAnsi="Times New Roman" w:cs="Times New Roman"/>
          <w:sz w:val="24"/>
          <w:szCs w:val="24"/>
          <w:lang w:val="ru-RU"/>
        </w:rPr>
        <w:t>аккумулятор: тип/емкость 120 А.</w:t>
      </w:r>
    </w:p>
    <w:p w14:paraId="67506F0A" w14:textId="77777777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8C5F83" w14:textId="775C1154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передачи: «___» __________ 2026 г. ___:___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</w:r>
      <w:r w:rsidR="00D82FF3">
        <w:rPr>
          <w:rFonts w:ascii="Times New Roman" w:hAnsi="Times New Roman" w:cs="Times New Roman"/>
          <w:sz w:val="24"/>
          <w:szCs w:val="24"/>
          <w:lang w:val="ru-RU"/>
        </w:rPr>
      </w:r>
      <w:r w:rsidR="00826705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826705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826705">
        <w:rPr>
          <w:rFonts w:ascii="Times New Roman" w:hAnsi="Times New Roman" w:cs="Times New Roman"/>
          <w:sz w:val="24"/>
          <w:szCs w:val="24"/>
          <w:lang w:val="ru-RU"/>
        </w:rPr>
      </w:r>
    </w:p>
    <w:p w14:paraId="1A390DCB" w14:textId="25ACF552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«___» __________ 2026 г. ___:___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826705">
        <w:rPr>
          <w:rFonts w:ascii="Times New Roman" w:hAnsi="Times New Roman" w:cs="Times New Roman"/>
          <w:sz w:val="24"/>
          <w:szCs w:val="24"/>
          <w:lang w:val="ru-RU"/>
        </w:rPr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</w:r>
      <w:r w:rsidRPr="00434974">
        <w:rPr>
          <w:rFonts w:ascii="Times New Roman" w:hAnsi="Times New Roman" w:cs="Times New Roman"/>
          <w:sz w:val="24"/>
          <w:szCs w:val="24"/>
          <w:lang w:val="ru-RU"/>
        </w:rPr>
      </w:r>
      <w:r w:rsidR="00826705">
        <w:rPr>
          <w:rFonts w:ascii="Times New Roman" w:hAnsi="Times New Roman" w:cs="Times New Roman"/>
          <w:sz w:val="24"/>
          <w:szCs w:val="24"/>
          <w:lang w:val="ru-RU"/>
        </w:rPr>
      </w:r>
    </w:p>
    <w:p w14:paraId="154EA9D5" w14:textId="7C2B7937" w:rsidR="00A2116D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ТС: марка/модель </w:t>
      </w:r>
      <w:r w:rsidR="00A2116D"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марка/модель </w:t>
      </w:r>
      <w:r w:rsidR="00F409F6" w:rsidRPr="00F409F6">
        <w:rPr>
          <w:rFonts w:ascii="Times New Roman" w:hAnsi="Times New Roman" w:cs="Times New Roman"/>
          <w:sz w:val="24"/>
          <w:szCs w:val="24"/>
          <w:lang w:val="ru-RU"/>
        </w:rPr>
        <w:t xml:space="preserve">Zero </w:t>
      </w:r>
      <w:proofErr w:type="spellStart"/>
      <w:r w:rsidR="00F409F6" w:rsidRPr="00F409F6">
        <w:rPr>
          <w:rFonts w:ascii="Times New Roman" w:hAnsi="Times New Roman" w:cs="Times New Roman"/>
          <w:sz w:val="24"/>
          <w:szCs w:val="24"/>
          <w:lang w:val="ru-RU"/>
        </w:rPr>
        <w:t>Sequence</w:t>
      </w:r>
      <w:proofErr w:type="spellEnd"/>
      <w:r w:rsidR="00A2116D" w:rsidRPr="00A2116D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19D2D920" w14:textId="08021748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>№ рамы (</w:t>
      </w:r>
      <w:r w:rsidRPr="00F16798">
        <w:rPr>
          <w:rFonts w:ascii="Times New Roman" w:hAnsi="Times New Roman" w:cs="Times New Roman"/>
          <w:sz w:val="24"/>
          <w:szCs w:val="24"/>
        </w:rPr>
        <w:t>VIN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F409F6" w:rsidRPr="00F409F6">
        <w:rPr>
          <w:rFonts w:ascii="Times New Roman" w:hAnsi="Times New Roman" w:cs="Times New Roman"/>
          <w:sz w:val="24"/>
          <w:szCs w:val="24"/>
          <w:lang w:val="ru-RU"/>
        </w:rPr>
        <w:t>LCSGBMS67R1000066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, цвет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="00F409F6" w:rsidRPr="00F409F6">
        <w:rPr>
          <w:rFonts w:ascii="Times New Roman" w:hAnsi="Times New Roman" w:cs="Times New Roman"/>
          <w:sz w:val="24"/>
          <w:szCs w:val="24"/>
          <w:lang w:val="ru-RU"/>
        </w:rPr>
        <w:t>черно|красный</w:t>
      </w:r>
      <w:proofErr w:type="spellEnd"/>
    </w:p>
    <w:p w14:paraId="48E052D4" w14:textId="445432D7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Показания (если применимо): пробег/моточасы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________</w:t>
      </w:r>
    </w:p>
    <w:p w14:paraId="60D65D50" w14:textId="5391609D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заряда АКБ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____ %</w:t>
      </w:r>
    </w:p>
    <w:p w14:paraId="213870B8" w14:textId="77777777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 зарядное устройство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AC6BF26" w14:textId="2E1A2DAA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куртка_____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__________________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4D6A6594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  <w:t>/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_______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67BCF79A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  № {contractNumber} от {contractDate}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0CA3073C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ТС для целей возмещения при утрате/тотальной гибели: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</w:t>
      </w:r>
    </w:p>
    <w:p w14:paraId="66CEBDB1" w14:textId="2E35DAE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32EE1B75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3018"/>
        <w:gridCol w:w="2950"/>
        <w:gridCol w:w="2991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:rsidRPr="00540D1A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04ED1643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540D1A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зависимости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отэлемента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ADEB84" w14:textId="3E30EBE3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1C836DE9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ПРИЛОЖЕНИЕ №4</w:t>
        <w:tab/>
        <w:tab/>
        <w:tab/>
        <w:tab/>
        <w:tab/>
        <w:t xml:space="preserve">               к Договору проката (аренды) электромотоцикла № {contractNumber} от {contractDate}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Start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proofErr w:type="gramEnd"/>
      <w:r w:rsidR="00E9623F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8C4F505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  <w:tab/>
        <w:tab/>
        <w:tab/>
        <w:tab/>
        <w:tab/>
        <w:tab/>
        <w:t xml:space="preserve">     {contractDate}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="00A5430C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Start"/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261B7E5" w14:textId="7482F400" w:rsidR="00434974" w:rsidRPr="00E9623F" w:rsidRDefault="006B4FEC" w:rsidP="00434974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Я, {client.fullName}, дата рождения: {client.birthDate}, серия {client.passportSeries} № {client.passportNumber}</w:t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Start"/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gramEnd"/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24CC082" w14:textId="77777777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Выдан: {client.passportIssuedBy}, дата выдачи: {client.passportIssuedDate} г., телефон: {client.phone}, e-mail: ______________________, даю свое согласие Оператору персональных данных - ИП/ООО ИП Воробьев Р. В., ОГРНИП/ОГРН 326527500025145, ИНН 525813643035, адрес: 603132, Нижегородская обл,г. Нижний Новгород, ул. Молитовская, 6/1- 42.,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>
        <w:rPr>
          <w:rFonts w:ascii="Times New Roman" w:hAnsi="Times New Roman" w:cs="Times New Roman"/>
          <w:sz w:val="14"/>
          <w:szCs w:val="14"/>
          <w:lang w:val="ru-RU"/>
        </w:rPr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>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1EDB5" w14:textId="77777777" w:rsidR="00C06E2B" w:rsidRDefault="00C06E2B" w:rsidP="00C70F11">
      <w:pPr>
        <w:spacing w:after="0" w:line="240" w:lineRule="auto"/>
      </w:pPr>
      <w:r>
        <w:separator/>
      </w:r>
    </w:p>
  </w:endnote>
  <w:endnote w:type="continuationSeparator" w:id="0">
    <w:p w14:paraId="72BB01C8" w14:textId="77777777" w:rsidR="00C06E2B" w:rsidRDefault="00C06E2B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F6980" w14:textId="77777777" w:rsidR="00C06E2B" w:rsidRDefault="00C06E2B" w:rsidP="00C70F11">
      <w:pPr>
        <w:spacing w:after="0" w:line="240" w:lineRule="auto"/>
      </w:pPr>
      <w:r>
        <w:separator/>
      </w:r>
    </w:p>
  </w:footnote>
  <w:footnote w:type="continuationSeparator" w:id="0">
    <w:p w14:paraId="20262294" w14:textId="77777777" w:rsidR="00C06E2B" w:rsidRDefault="00C06E2B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98"/>
    <w:rsid w:val="0015074B"/>
    <w:rsid w:val="001567FF"/>
    <w:rsid w:val="001E33AC"/>
    <w:rsid w:val="001E63BD"/>
    <w:rsid w:val="0029639D"/>
    <w:rsid w:val="002B6C62"/>
    <w:rsid w:val="002D504F"/>
    <w:rsid w:val="00326F90"/>
    <w:rsid w:val="00385D23"/>
    <w:rsid w:val="00390276"/>
    <w:rsid w:val="003E60C5"/>
    <w:rsid w:val="004107EC"/>
    <w:rsid w:val="00434974"/>
    <w:rsid w:val="00435718"/>
    <w:rsid w:val="00471C97"/>
    <w:rsid w:val="005155E4"/>
    <w:rsid w:val="00540D1A"/>
    <w:rsid w:val="005665A1"/>
    <w:rsid w:val="005C72FB"/>
    <w:rsid w:val="0064079E"/>
    <w:rsid w:val="0068729F"/>
    <w:rsid w:val="006B4FEC"/>
    <w:rsid w:val="00822A21"/>
    <w:rsid w:val="00826705"/>
    <w:rsid w:val="00951209"/>
    <w:rsid w:val="00A0526F"/>
    <w:rsid w:val="00A2116D"/>
    <w:rsid w:val="00A540D5"/>
    <w:rsid w:val="00A5430C"/>
    <w:rsid w:val="00AA1D8D"/>
    <w:rsid w:val="00B47730"/>
    <w:rsid w:val="00C06E2B"/>
    <w:rsid w:val="00C15F7F"/>
    <w:rsid w:val="00C70F11"/>
    <w:rsid w:val="00CB0664"/>
    <w:rsid w:val="00D03057"/>
    <w:rsid w:val="00D35634"/>
    <w:rsid w:val="00D82FF3"/>
    <w:rsid w:val="00D903F5"/>
    <w:rsid w:val="00DF5B4E"/>
    <w:rsid w:val="00E9623F"/>
    <w:rsid w:val="00EE6F3D"/>
    <w:rsid w:val="00F16798"/>
    <w:rsid w:val="00F409F6"/>
    <w:rsid w:val="00FC12D3"/>
    <w:rsid w:val="00FC252D"/>
    <w:rsid w:val="00FC693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3499</Words>
  <Characters>19950</Characters>
  <Application>Microsoft Office Word</Application>
  <DocSecurity>0</DocSecurity>
  <Lines>166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8</cp:revision>
  <cp:lastPrinted>2026-05-15T09:37:00Z</cp:lastPrinted>
  <dcterms:created xsi:type="dcterms:W3CDTF">2026-05-06T10:48:00Z</dcterms:created>
  <dcterms:modified xsi:type="dcterms:W3CDTF">2026-05-15T09:50:00Z</dcterms:modified>
  <cp:category/>
</cp:coreProperties>
</file>