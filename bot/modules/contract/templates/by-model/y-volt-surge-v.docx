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53948B0B" w:rsidR="00A0526F" w:rsidRPr="00CE63DE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ДОГОВОР № {contractNumber}</w:t>
      </w:r>
      <w:r w:rsidR="00CE63DE">
        <w:rPr>
          <w:rFonts w:ascii="Times New Roman" w:hAnsi="Times New Roman" w:cs="Times New Roman"/>
          <w:b/>
          <w:sz w:val="24"/>
          <w:szCs w:val="24"/>
        </w:rPr>
      </w:r>
    </w:p>
    <w:p w14:paraId="76F28A3C" w14:textId="7B089556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637DADEB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        {contractDate}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1797493D" w14:textId="14A58A09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 ВипБайкЭлектро, именуем в дальнейшем "Арендодатель", в лице ИП Воробьева Р.В., действующий на основании ОГРНИП: 326527500025145, с одной стороны и {client.fullName} именуемый в дальнейшем "Арендатор", с другой стороны, совместно именуемые "Стороны", заключили настоящий Договор о нижеследующем: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47F7A89F" w14:textId="520D319F" w:rsidR="00713619" w:rsidRDefault="00713619" w:rsidP="00713619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Идентификационный номер </w:t>
      </w:r>
    </w:p>
    <w:p w14:paraId="681C9C12" w14:textId="77777777" w:rsid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 xml:space="preserve">Y-VOLT </w:t>
      </w:r>
      <w:r w:rsidR="00CE63DE">
        <w:rPr>
          <w:rFonts w:ascii="Times New Roman" w:hAnsi="Times New Roman" w:cs="Times New Roman"/>
          <w:sz w:val="24"/>
          <w:szCs w:val="24"/>
        </w:rPr>
        <w:t/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AF5AF63" w14:textId="31FD5CC8" w:rsidR="00713619" w:rsidRP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</w:rPr>
        <w:t xml:space="preserve"> Наименование: Surge V</w:t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CE63DE">
        <w:rPr>
          <w:rFonts w:ascii="Times New Roman" w:hAnsi="Times New Roman" w:cs="Times New Roman"/>
          <w:sz w:val="24"/>
          <w:szCs w:val="24"/>
        </w:rPr>
      </w:r>
      <w:r w:rsidR="006525D8">
        <w:rPr>
          <w:rFonts w:ascii="Times New Roman" w:hAnsi="Times New Roman" w:cs="Times New Roman"/>
          <w:sz w:val="24"/>
          <w:szCs w:val="24"/>
        </w:rPr>
      </w:r>
      <w:r w:rsidRPr="00CE63DE">
        <w:rPr>
          <w:rFonts w:ascii="Times New Roman" w:hAnsi="Times New Roman" w:cs="Times New Roman"/>
          <w:sz w:val="24"/>
          <w:szCs w:val="24"/>
        </w:rPr>
      </w:r>
    </w:p>
    <w:p w14:paraId="04DCCEB5" w14:textId="6344FD23" w:rsidR="00CE63DE" w:rsidRPr="00CE63DE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3DE">
        <w:rPr>
          <w:rFonts w:ascii="Times New Roman" w:hAnsi="Times New Roman" w:cs="Times New Roman"/>
          <w:sz w:val="24"/>
          <w:szCs w:val="24"/>
        </w:rPr>
        <w:t>Номер</w:t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3DE">
        <w:rPr>
          <w:rFonts w:ascii="Times New Roman" w:hAnsi="Times New Roman" w:cs="Times New Roman"/>
          <w:sz w:val="24"/>
          <w:szCs w:val="24"/>
        </w:rPr>
        <w:t>шасси</w:t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/>
      </w:r>
    </w:p>
    <w:p w14:paraId="4CBFBB7F" w14:textId="2CE3E060" w:rsidR="0018094C" w:rsidRPr="006525D8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6525D8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6525D8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6525D8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6525D8">
        <w:rPr>
          <w:rFonts w:ascii="Times New Roman" w:hAnsi="Times New Roman" w:cs="Times New Roman"/>
          <w:sz w:val="24"/>
          <w:szCs w:val="24"/>
        </w:rPr>
      </w:r>
    </w:p>
    <w:p w14:paraId="10E21726" w14:textId="06AA684E" w:rsidR="0018094C" w:rsidRPr="00CE63DE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Цвет кузова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Белый / Серый и чёрно</w:t>
      </w:r>
      <w:r w:rsidR="00345325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красный</w:t>
      </w:r>
    </w:p>
    <w:p w14:paraId="1983BFB1" w14:textId="3AD1F969" w:rsidR="0018094C" w:rsidRPr="006525D8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Месяц и год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202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6</w:t>
      </w:r>
      <w:proofErr w:type="gramEnd"/>
    </w:p>
    <w:p w14:paraId="577847E6" w14:textId="77777777" w:rsidR="00CE63DE" w:rsidRPr="006525D8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9434471" w14:textId="656D6836" w:rsidR="00A0526F" w:rsidRPr="00C70F11" w:rsidRDefault="00D903F5" w:rsidP="00751CA0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7D226F20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С {rentStart}</w:t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CE63DE">
        <w:rPr>
          <w:rFonts w:ascii="Times New Roman" w:hAnsi="Times New Roman" w:cs="Times New Roman"/>
          <w:sz w:val="24"/>
          <w:szCs w:val="24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</w:p>
    <w:p w14:paraId="6535D5C9" w14:textId="23942E94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{rentEnd}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74762B9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Размер арендной платы: {priceHour} руб. за час / {priceDay} руб. за сутки (нужное отметить). Тарифы и правила перерасчета времени указываются в Приложении № 3.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531306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Арендатор: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ФИО: {client.fullName}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Паспорт: {client.passportSeries} {client.passportNumber}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Выдан: {client.passportIssuedBy}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Дата выдачи: {client.passportIssuedDate}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Код подразделения: {client.passportDeptCode}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Прописка: {client.registrationAddress}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Телефон: {client.phone}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_________________ / ______________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401E7B27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 № № {contractNumber} от {contractDate}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{contractDate}</w:t>
      </w:r>
      <w:r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787A0349" w14:textId="70180388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 ВипБайкЭлектро, именуем в дальнейшем "Арендодатель", в лице ИП Воробьева Р.В., действующий на основании ОГРНИП: 326527500025145, с одной стороны и {client.fullName} именуемый в дальнейшем "Арендатор", с другой стороны, совместно именуемые "Стороны", заключили настоящий Договор о нижеследующем: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DF5B4E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531306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</w:p>
    <w:p w14:paraId="524DB9AB" w14:textId="77777777" w:rsidR="00CE63DE" w:rsidRPr="00531306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65CFD8" w14:textId="0701274F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25D8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Идентификационный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3E36744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Y-VOLT </w:t>
      </w:r>
      <w:r w:rsidRPr="00CE63DE">
        <w:rPr>
          <w:rFonts w:ascii="Times New Roman" w:hAnsi="Times New Roman" w:cs="Times New Roman"/>
          <w:sz w:val="24"/>
          <w:szCs w:val="24"/>
        </w:rPr>
        <w:t/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FD59D2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Наименование: Surge V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</w:p>
    <w:p w14:paraId="536B9705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</w:rPr>
        <w:t/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/>
      </w:r>
      <w:r w:rsidRPr="00CE63DE">
        <w:rPr>
          <w:rFonts w:ascii="Times New Roman" w:hAnsi="Times New Roman" w:cs="Times New Roman"/>
          <w:sz w:val="24"/>
          <w:szCs w:val="24"/>
        </w:rPr>
        <w:t/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/>
      </w:r>
      <w:r w:rsidRPr="00CE63DE">
        <w:rPr>
          <w:rFonts w:ascii="Times New Roman" w:hAnsi="Times New Roman" w:cs="Times New Roman"/>
          <w:sz w:val="24"/>
          <w:szCs w:val="24"/>
        </w:rPr>
        <w:t/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/>
      </w:r>
    </w:p>
    <w:p w14:paraId="618D6A77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</w:p>
    <w:p w14:paraId="093A344C" w14:textId="77777777" w:rsidR="00CE63DE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кузова</w:t>
      </w:r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Белый / Серый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3DE">
        <w:rPr>
          <w:rFonts w:ascii="Times New Roman" w:hAnsi="Times New Roman" w:cs="Times New Roman"/>
          <w:sz w:val="24"/>
          <w:szCs w:val="24"/>
          <w:lang w:val="ru-RU"/>
        </w:rPr>
        <w:t>Серый</w:t>
      </w:r>
      <w:proofErr w:type="spellEnd"/>
    </w:p>
    <w:p w14:paraId="02C10765" w14:textId="18F4EBA7" w:rsidR="00F409F6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Месяц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год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63DE"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CE63DE">
        <w:rPr>
          <w:rFonts w:ascii="Times New Roman" w:hAnsi="Times New Roman" w:cs="Times New Roman"/>
          <w:sz w:val="24"/>
          <w:szCs w:val="24"/>
        </w:rPr>
        <w:t>:  2025</w:t>
      </w:r>
      <w:proofErr w:type="gramEnd"/>
    </w:p>
    <w:p w14:paraId="67506F0A" w14:textId="77777777" w:rsidR="00A2116D" w:rsidRPr="00CE63DE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8C5F83" w14:textId="06840471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«___» __________ 2025 г. ___:___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</w:p>
    <w:p w14:paraId="1A390DCB" w14:textId="78F119E9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«___» __________ 2025 г. ___:___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</w:p>
    <w:p w14:paraId="19D2D920" w14:textId="2948345A" w:rsidR="00A0526F" w:rsidRPr="00DA14B4" w:rsidRDefault="00D903F5" w:rsidP="00CE63DE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>ТС: марка/модель марка/модель Surge V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</w:rPr>
      </w:r>
    </w:p>
    <w:p w14:paraId="48E052D4" w14:textId="0A44CA0F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>Показания :</w:t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пробег </w:t>
      </w:r>
      <w:r w:rsidR="00CE63DE">
        <w:rPr>
          <w:rFonts w:ascii="Times New Roman" w:hAnsi="Times New Roman" w:cs="Times New Roman"/>
          <w:sz w:val="24"/>
          <w:szCs w:val="24"/>
        </w:rPr>
        <w:t>Surge V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="00CE63DE">
        <w:rPr>
          <w:rFonts w:ascii="Times New Roman" w:hAnsi="Times New Roman" w:cs="Times New Roman"/>
          <w:sz w:val="24"/>
          <w:szCs w:val="24"/>
        </w:rPr>
        <w:t/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15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КМ</w:t>
      </w:r>
    </w:p>
    <w:p w14:paraId="60D65D50" w14:textId="5660B139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 w:rsidR="00C416A8">
        <w:rPr>
          <w:rFonts w:ascii="Times New Roman" w:hAnsi="Times New Roman" w:cs="Times New Roman"/>
          <w:sz w:val="24"/>
          <w:szCs w:val="24"/>
          <w:lang w:val="ru-RU"/>
        </w:rPr>
        <w:t>100%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____ %</w:t>
      </w:r>
    </w:p>
    <w:p w14:paraId="213870B8" w14:textId="19927FDF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/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 зарядное устройство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/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AC6BF26" w14:textId="3962D6E0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/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/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ДЖЕРСИ 2 </w:t>
      </w:r>
      <w:proofErr w:type="spellStart"/>
      <w:r w:rsidR="00531306">
        <w:rPr>
          <w:rFonts w:ascii="Times New Roman" w:hAnsi="Times New Roman" w:cs="Times New Roman"/>
          <w:sz w:val="24"/>
          <w:szCs w:val="24"/>
          <w:lang w:val="ru-RU"/>
        </w:rPr>
        <w:t>мкомплекта</w:t>
      </w:r>
      <w:proofErr w:type="spellEnd"/>
      <w:r w:rsidR="00826705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очки 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_________________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/>
      </w:r>
    </w:p>
    <w:p w14:paraId="45160D4B" w14:textId="69F2BB0E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2025г.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33F1C7E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  № {contractNumber} от {contractDate}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1E9B4A03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Стоимость ТС для целей возмещения при утрате/тотальной гибели: 555 000 руб.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</w:r>
      <w:r w:rsidR="00FC12D3">
        <w:rPr>
          <w:rFonts w:ascii="Times New Roman" w:hAnsi="Times New Roman" w:cs="Times New Roman"/>
          <w:sz w:val="24"/>
          <w:szCs w:val="24"/>
          <w:lang w:val="ru-RU"/>
        </w:rPr>
      </w:r>
      <w:r w:rsidRPr="0068729F">
        <w:rPr>
          <w:rFonts w:ascii="Times New Roman" w:hAnsi="Times New Roman" w:cs="Times New Roman"/>
          <w:sz w:val="24"/>
          <w:szCs w:val="24"/>
          <w:lang w:val="ru-RU"/>
        </w:rPr>
      </w:r>
      <w:proofErr w:type="spellStart"/>
      <w:proofErr w:type="gramStart"/>
      <w:r w:rsidRPr="0068729F">
        <w:rPr>
          <w:rFonts w:ascii="Times New Roman" w:hAnsi="Times New Roman" w:cs="Times New Roman"/>
          <w:sz w:val="24"/>
          <w:szCs w:val="24"/>
          <w:lang w:val="ru-RU"/>
        </w:rPr>
      </w:r>
      <w:r w:rsidR="00531306">
        <w:rPr>
          <w:rFonts w:ascii="Times New Roman" w:hAnsi="Times New Roman" w:cs="Times New Roman"/>
          <w:sz w:val="24"/>
          <w:szCs w:val="24"/>
          <w:lang w:val="ru-RU"/>
        </w:rPr>
      </w:r>
      <w:proofErr w:type="spellEnd"/>
      <w:proofErr w:type="gramEnd"/>
      <w:r w:rsidR="00531306">
        <w:rPr>
          <w:rFonts w:ascii="Times New Roman" w:hAnsi="Times New Roman" w:cs="Times New Roman"/>
          <w:sz w:val="24"/>
          <w:szCs w:val="24"/>
          <w:lang w:val="ru-RU"/>
        </w:rPr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/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/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2978"/>
        <w:gridCol w:w="3034"/>
        <w:gridCol w:w="2947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6525D8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4A16BE8E" w:rsidR="0068729F" w:rsidRDefault="00531306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555000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6525D8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5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7B0E9350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  <w:tab/>
        <w:tab/>
        <w:tab/>
        <w:tab/>
        <w:tab/>
        <w:t xml:space="preserve">               к Договору проката (аренды) мотоцикла № {contractNumber} от {contractDate}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End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  <w:tab/>
        <w:tab/>
        <w:tab/>
        <w:tab/>
        <w:tab/>
        <w:tab/>
        <w:t xml:space="preserve">     {contractDate}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Start"/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261B7E5" w14:textId="7482F400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Я, {client.fullName}, дата рождения: {client.birthDate}, серия {client.passportSeries} № {client.passportNumber}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Start"/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24CC082" w14:textId="77777777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Выдан: {client.passportIssuedBy}, дата выдачи: {client.passportIssuedDate} г., телефон: {client.phone}, e-mail: ______________________, даю свое согласие Оператору персональных данных - ИП/ООО ИП Воробьев Р. В., ОГРНИП/ОГРН 326527500025145, ИНН 525813643035, адрес: 603132, Нижегородская обл,г. Нижний Новгород, ул. Молитовская, 6/1- 42.,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900D" w14:textId="77777777" w:rsidR="004649BA" w:rsidRDefault="004649BA" w:rsidP="00C70F11">
      <w:pPr>
        <w:spacing w:after="0" w:line="240" w:lineRule="auto"/>
      </w:pPr>
      <w:r>
        <w:separator/>
      </w:r>
    </w:p>
  </w:endnote>
  <w:endnote w:type="continuationSeparator" w:id="0">
    <w:p w14:paraId="247F34C2" w14:textId="77777777" w:rsidR="004649BA" w:rsidRDefault="004649BA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25E7" w14:textId="77777777" w:rsidR="004649BA" w:rsidRDefault="004649BA" w:rsidP="00C70F11">
      <w:pPr>
        <w:spacing w:after="0" w:line="240" w:lineRule="auto"/>
      </w:pPr>
      <w:r>
        <w:separator/>
      </w:r>
    </w:p>
  </w:footnote>
  <w:footnote w:type="continuationSeparator" w:id="0">
    <w:p w14:paraId="4EC0853D" w14:textId="77777777" w:rsidR="004649BA" w:rsidRDefault="004649BA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8"/>
    <w:rsid w:val="0015074B"/>
    <w:rsid w:val="001567FF"/>
    <w:rsid w:val="0018094C"/>
    <w:rsid w:val="001E33AC"/>
    <w:rsid w:val="001E550C"/>
    <w:rsid w:val="001E63BD"/>
    <w:rsid w:val="001F4FA5"/>
    <w:rsid w:val="0029639D"/>
    <w:rsid w:val="002B6C62"/>
    <w:rsid w:val="002D504F"/>
    <w:rsid w:val="00326F90"/>
    <w:rsid w:val="00345325"/>
    <w:rsid w:val="00385D23"/>
    <w:rsid w:val="00390276"/>
    <w:rsid w:val="003E60C5"/>
    <w:rsid w:val="004107EC"/>
    <w:rsid w:val="00433D92"/>
    <w:rsid w:val="00434974"/>
    <w:rsid w:val="00435718"/>
    <w:rsid w:val="004649BA"/>
    <w:rsid w:val="00471C97"/>
    <w:rsid w:val="004876C4"/>
    <w:rsid w:val="004E383C"/>
    <w:rsid w:val="005155E4"/>
    <w:rsid w:val="00531306"/>
    <w:rsid w:val="00540D1A"/>
    <w:rsid w:val="005665A1"/>
    <w:rsid w:val="005B06F6"/>
    <w:rsid w:val="005C72FB"/>
    <w:rsid w:val="0064079E"/>
    <w:rsid w:val="006525D8"/>
    <w:rsid w:val="006557D4"/>
    <w:rsid w:val="0068729F"/>
    <w:rsid w:val="006B4FEC"/>
    <w:rsid w:val="00713619"/>
    <w:rsid w:val="00751CA0"/>
    <w:rsid w:val="00822A21"/>
    <w:rsid w:val="00826705"/>
    <w:rsid w:val="00951209"/>
    <w:rsid w:val="00A0526F"/>
    <w:rsid w:val="00A2116D"/>
    <w:rsid w:val="00A540D5"/>
    <w:rsid w:val="00A5430C"/>
    <w:rsid w:val="00AA1D8D"/>
    <w:rsid w:val="00B47730"/>
    <w:rsid w:val="00C06E2B"/>
    <w:rsid w:val="00C15F7F"/>
    <w:rsid w:val="00C416A8"/>
    <w:rsid w:val="00C70F11"/>
    <w:rsid w:val="00CB0664"/>
    <w:rsid w:val="00CD62A8"/>
    <w:rsid w:val="00CE63DE"/>
    <w:rsid w:val="00D03057"/>
    <w:rsid w:val="00D35634"/>
    <w:rsid w:val="00D74DBA"/>
    <w:rsid w:val="00D82FF3"/>
    <w:rsid w:val="00D903F5"/>
    <w:rsid w:val="00DA14B4"/>
    <w:rsid w:val="00DF5B4E"/>
    <w:rsid w:val="00E0266D"/>
    <w:rsid w:val="00E61A94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1</Pages>
  <Words>3458</Words>
  <Characters>19711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15</cp:revision>
  <cp:lastPrinted>2026-05-16T14:15:00Z</cp:lastPrinted>
  <dcterms:created xsi:type="dcterms:W3CDTF">2026-05-06T10:48:00Z</dcterms:created>
  <dcterms:modified xsi:type="dcterms:W3CDTF">2026-05-18T15:40:00Z</dcterms:modified>
  <cp:category/>
</cp:coreProperties>
</file>