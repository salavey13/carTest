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5CCA71D0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ДОГОВОР № </w:t>
      </w:r>
    </w:p>
    <w:p w14:paraId="76F28A3C" w14:textId="5AC47032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ЭЛЕКТРОМОТО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40E33C11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    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  «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1797493D" w14:textId="31452F85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 ВипБайкЭлектро, именуем в дальнейшем "</w:t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Арендодатель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____________________________</w:t>
      </w:r>
      <w:r w:rsidR="00826705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___________</w:t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 xml:space="preserve"> 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именуемый в дальнейшем "</w:t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Арендатор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15E1B441" w14:textId="77777777" w:rsid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Транспортное средство (далее – «ТС»): </w:t>
      </w:r>
    </w:p>
    <w:p w14:paraId="62235005" w14:textId="07D02E08" w:rsidR="00C70F11" w:rsidRPr="007E6C15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</w:t>
      </w:r>
      <w:r w:rsidR="007E6C15">
        <w:rPr>
          <w:rFonts w:ascii="Times New Roman" w:hAnsi="Times New Roman" w:cs="Times New Roman"/>
          <w:sz w:val="24"/>
          <w:szCs w:val="24"/>
        </w:rPr>
        <w:t xml:space="preserve">Horwin </w:t>
      </w:r>
      <w:r w:rsidR="00DC6F8F">
        <w:rPr>
          <w:rFonts w:ascii="Times New Roman" w:hAnsi="Times New Roman" w:cs="Times New Roman"/>
          <w:sz w:val="24"/>
          <w:szCs w:val="24"/>
        </w:rPr>
        <w:t>SK3plus</w:t>
      </w:r>
    </w:p>
    <w:p w14:paraId="4445BBD0" w14:textId="7F310485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серийный № рамы (</w:t>
      </w:r>
      <w:r w:rsidRPr="00C70F11">
        <w:rPr>
          <w:rFonts w:ascii="Times New Roman" w:hAnsi="Times New Roman" w:cs="Times New Roman"/>
          <w:sz w:val="24"/>
          <w:szCs w:val="24"/>
        </w:rPr>
        <w:t>VIN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DC6F8F">
        <w:rPr>
          <w:rFonts w:ascii="Times New Roman" w:hAnsi="Times New Roman" w:cs="Times New Roman"/>
          <w:sz w:val="24"/>
          <w:szCs w:val="24"/>
        </w:rPr>
        <w:t>R45TP4D75S3000004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, </w:t>
      </w:r>
    </w:p>
    <w:p w14:paraId="244C2441" w14:textId="64C6E405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год выпуска </w:t>
      </w:r>
      <w:r w:rsidR="00D03057" w:rsidRPr="007E6C15"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DC6F8F">
        <w:rPr>
          <w:rFonts w:ascii="Times New Roman" w:hAnsi="Times New Roman" w:cs="Times New Roman"/>
          <w:sz w:val="24"/>
          <w:szCs w:val="24"/>
        </w:rPr>
        <w:t>6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5E6FBA71" w14:textId="2AAE1003" w:rsidR="00C70F11" w:rsidRPr="00DC6F8F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DC6F8F">
        <w:rPr>
          <w:rFonts w:ascii="Times New Roman" w:hAnsi="Times New Roman" w:cs="Times New Roman"/>
          <w:sz w:val="24"/>
          <w:szCs w:val="24"/>
          <w:lang w:val="ru-RU"/>
        </w:rPr>
        <w:t>Зелёный</w:t>
      </w:r>
    </w:p>
    <w:p w14:paraId="4A9BB8E7" w14:textId="20D1EFED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мощность двигателя (номинальная) </w:t>
      </w:r>
      <w:r w:rsidR="00DC6F8F">
        <w:rPr>
          <w:rFonts w:ascii="Times New Roman" w:hAnsi="Times New Roman" w:cs="Times New Roman"/>
          <w:sz w:val="24"/>
          <w:szCs w:val="24"/>
        </w:rPr>
        <w:t xml:space="preserve">3000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Вт, </w:t>
      </w:r>
    </w:p>
    <w:p w14:paraId="5A7853C9" w14:textId="3A34AEA4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максимальная конструктивная скорость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50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км/ч, </w:t>
      </w:r>
    </w:p>
    <w:p w14:paraId="26797FAA" w14:textId="28FFC34B" w:rsidR="00C70F11" w:rsidRPr="00DC6F8F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аккумулятор: тип/емкость </w:t>
      </w:r>
      <w:r w:rsidR="007E6C15" w:rsidRPr="007E6C15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DC6F8F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 xml:space="preserve"> А</w:t>
      </w:r>
    </w:p>
    <w:p w14:paraId="49434471" w14:textId="5533275A" w:rsidR="00A0526F" w:rsidRP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284FBA5B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535D5C9" w14:textId="15ACFC18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«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</w:t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000F030" w14:textId="77777777" w:rsidR="007E6C15" w:rsidRPr="007E6C1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Размер арендной платы: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руб. за час /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руб. за сутки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(нужное отметить).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EFECCAA" w14:textId="02794E57" w:rsidR="007E6C15" w:rsidRPr="007E6C15" w:rsidRDefault="007E6C1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Общая стоимость ___________ за ______дня</w:t>
      </w:r>
    </w:p>
    <w:p w14:paraId="5FAD3F0C" w14:textId="4F0B4910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Тарифы и правила перерасчета времени указываются в Приложении № 3.</w:t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Обеспечительный платеж (депозит): 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>20</w:t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000</w:t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руб.</w:t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  <w:t xml:space="preserve">,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01EE4E20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DC6F8F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 xml:space="preserve">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5155E4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Мотосалон ВипБайкЭлектро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р/сч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к/сч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Менеджер Мотосалона</w:t>
            </w:r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314948CF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637AEB2A" w14:textId="7777777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ФИО: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</w:t>
            </w:r>
          </w:p>
          <w:p w14:paraId="7D9C8C69" w14:textId="77777777" w:rsidR="00DF5B4E" w:rsidRPr="00F409F6" w:rsidRDefault="00DF5B4E" w:rsidP="00DF5B4E">
            <w:pPr>
              <w:ind w:right="567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Паспорт: 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</w:t>
            </w: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серия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</w:t>
            </w:r>
          </w:p>
          <w:p w14:paraId="79C39665" w14:textId="0BDDA29C" w:rsidR="00DF5B4E" w:rsidRPr="00434974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Выдан: </w:t>
            </w:r>
            <w:r w:rsidR="002D50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_________________________________</w:t>
            </w:r>
          </w:p>
          <w:p w14:paraId="5F6DA371" w14:textId="7777777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Дата выдачи: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</w:t>
            </w:r>
          </w:p>
          <w:p w14:paraId="221755BA" w14:textId="016158D0" w:rsidR="002D504F" w:rsidRPr="00434974" w:rsidRDefault="002D504F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Прописка: _________________________________</w:t>
            </w:r>
          </w:p>
          <w:p w14:paraId="0C23FE8B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ru-RU"/>
              </w:rPr>
            </w:pPr>
          </w:p>
          <w:p w14:paraId="1059B768" w14:textId="77777777" w:rsidR="00DF5B4E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5CDDCF32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446296C4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 /</w:t>
            </w:r>
            <w:r w:rsidRPr="00434974">
              <w:rPr>
                <w:lang w:val="ru-RU"/>
              </w:rPr>
              <w:t xml:space="preserve"> </w:t>
            </w:r>
            <w:r>
              <w:rPr>
                <w:lang w:val="ru-RU"/>
              </w:rPr>
              <w:t>_______________</w:t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401E7B27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  <w:t xml:space="preserve"> №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787A0349" w14:textId="2E37C3B8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 ВипБайкЭлектро, именуем в дальнейшем "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Арендодатель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____________________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именуемый в дальнейшем "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Арендатор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471D971D" w14:textId="0E016BA5" w:rsidR="00DC6F8F" w:rsidRPr="00DC6F8F" w:rsidRDefault="00F409F6" w:rsidP="00DC6F8F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="00DC6F8F" w:rsidRPr="00DC6F8F">
        <w:rPr>
          <w:rFonts w:ascii="Times New Roman" w:hAnsi="Times New Roman" w:cs="Times New Roman"/>
          <w:sz w:val="24"/>
          <w:szCs w:val="24"/>
          <w:lang w:val="ru-RU"/>
        </w:rPr>
        <w:tab/>
        <w:t xml:space="preserve">Транспортное средство (далее – «ТС»): </w:t>
      </w:r>
    </w:p>
    <w:p w14:paraId="553B0D60" w14:textId="77777777" w:rsidR="00DC6F8F" w:rsidRPr="00DC6F8F" w:rsidRDefault="00DC6F8F" w:rsidP="00DC6F8F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C6F8F">
        <w:rPr>
          <w:rFonts w:ascii="Times New Roman" w:hAnsi="Times New Roman" w:cs="Times New Roman"/>
          <w:sz w:val="24"/>
          <w:szCs w:val="24"/>
          <w:lang w:val="ru-RU"/>
        </w:rPr>
        <w:t>марка/модель Horwin SK3plus</w:t>
      </w:r>
    </w:p>
    <w:p w14:paraId="557CED8C" w14:textId="77777777" w:rsidR="00DC6F8F" w:rsidRPr="00DC6F8F" w:rsidRDefault="00DC6F8F" w:rsidP="00DC6F8F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C6F8F">
        <w:rPr>
          <w:rFonts w:ascii="Times New Roman" w:hAnsi="Times New Roman" w:cs="Times New Roman"/>
          <w:sz w:val="24"/>
          <w:szCs w:val="24"/>
          <w:lang w:val="ru-RU"/>
        </w:rPr>
        <w:t xml:space="preserve">серийный № рамы (VIN)R45TP4D75S3000004 , </w:t>
      </w:r>
    </w:p>
    <w:p w14:paraId="34B1ED40" w14:textId="77777777" w:rsidR="00DC6F8F" w:rsidRPr="00DC6F8F" w:rsidRDefault="00DC6F8F" w:rsidP="00DC6F8F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C6F8F">
        <w:rPr>
          <w:rFonts w:ascii="Times New Roman" w:hAnsi="Times New Roman" w:cs="Times New Roman"/>
          <w:sz w:val="24"/>
          <w:szCs w:val="24"/>
          <w:lang w:val="ru-RU"/>
        </w:rPr>
        <w:t>год выпуска 2026,</w:t>
      </w:r>
    </w:p>
    <w:p w14:paraId="28E77E7A" w14:textId="77777777" w:rsidR="00DC6F8F" w:rsidRPr="00DC6F8F" w:rsidRDefault="00DC6F8F" w:rsidP="00DC6F8F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C6F8F">
        <w:rPr>
          <w:rFonts w:ascii="Times New Roman" w:hAnsi="Times New Roman" w:cs="Times New Roman"/>
          <w:sz w:val="24"/>
          <w:szCs w:val="24"/>
          <w:lang w:val="ru-RU"/>
        </w:rPr>
        <w:t>цвет – Зелёный</w:t>
      </w:r>
    </w:p>
    <w:p w14:paraId="53EBDA12" w14:textId="77777777" w:rsidR="00DC6F8F" w:rsidRPr="00DC6F8F" w:rsidRDefault="00DC6F8F" w:rsidP="00DC6F8F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C6F8F">
        <w:rPr>
          <w:rFonts w:ascii="Times New Roman" w:hAnsi="Times New Roman" w:cs="Times New Roman"/>
          <w:sz w:val="24"/>
          <w:szCs w:val="24"/>
          <w:lang w:val="ru-RU"/>
        </w:rPr>
        <w:t xml:space="preserve">мощность двигателя (номинальная) 3000 Вт, </w:t>
      </w:r>
    </w:p>
    <w:p w14:paraId="1A19D6E2" w14:textId="77777777" w:rsidR="00DC6F8F" w:rsidRPr="00DC6F8F" w:rsidRDefault="00DC6F8F" w:rsidP="00DC6F8F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C6F8F"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максимальная конструктивная скорость 50 км/ч, </w:t>
      </w:r>
    </w:p>
    <w:p w14:paraId="02C10765" w14:textId="6C55569E" w:rsidR="00F409F6" w:rsidRDefault="00DC6F8F" w:rsidP="00DC6F8F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C6F8F">
        <w:rPr>
          <w:rFonts w:ascii="Times New Roman" w:hAnsi="Times New Roman" w:cs="Times New Roman"/>
          <w:sz w:val="24"/>
          <w:szCs w:val="24"/>
          <w:lang w:val="ru-RU"/>
        </w:rPr>
        <w:t>аккумулятор: тип/емкость 45 А</w:t>
      </w:r>
      <w:r w:rsidR="007E6C15" w:rsidRPr="007E6C15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67506F0A" w14:textId="77777777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8C5F83" w14:textId="775C1154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1A390DCB" w14:textId="25ACF552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154EA9D5" w14:textId="57C949AC" w:rsidR="00A2116D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ТС: марка/модель </w:t>
      </w:r>
      <w:r w:rsidR="00A2116D" w:rsidRPr="00A2116D">
        <w:rPr>
          <w:rFonts w:ascii="Times New Roman" w:hAnsi="Times New Roman" w:cs="Times New Roman"/>
          <w:sz w:val="24"/>
          <w:szCs w:val="24"/>
          <w:lang w:val="ru-RU"/>
        </w:rPr>
        <w:t>марка/модель</w:t>
      </w:r>
      <w:r w:rsidR="00DC6F8F" w:rsidRPr="00DC6F8F">
        <w:rPr>
          <w:lang w:val="ru-RU"/>
        </w:rPr>
        <w:t xml:space="preserve"> </w:t>
      </w:r>
      <w:r w:rsidR="00DC6F8F" w:rsidRPr="00DC6F8F">
        <w:rPr>
          <w:rFonts w:ascii="Times New Roman" w:hAnsi="Times New Roman" w:cs="Times New Roman"/>
          <w:sz w:val="24"/>
          <w:szCs w:val="24"/>
          <w:lang w:val="ru-RU"/>
        </w:rPr>
        <w:t>Horwin SK3plus</w:t>
      </w:r>
      <w:r w:rsidR="00A2116D"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 ,</w:t>
      </w:r>
    </w:p>
    <w:p w14:paraId="19D2D920" w14:textId="47206E2E" w:rsidR="00A0526F" w:rsidRPr="00675FA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№ 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рамы</w:t>
      </w: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16798">
        <w:rPr>
          <w:rFonts w:ascii="Times New Roman" w:hAnsi="Times New Roman" w:cs="Times New Roman"/>
          <w:sz w:val="24"/>
          <w:szCs w:val="24"/>
        </w:rPr>
        <w:t>VIN</w:t>
      </w: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DC6F8F" w:rsidRPr="00DC6F8F">
        <w:rPr>
          <w:rFonts w:ascii="Times New Roman" w:hAnsi="Times New Roman" w:cs="Times New Roman"/>
          <w:sz w:val="24"/>
          <w:szCs w:val="24"/>
          <w:lang w:val="ru-RU"/>
        </w:rPr>
        <w:t>R45TP4D75S3000004</w:t>
      </w: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116D"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C6F8F">
        <w:rPr>
          <w:rFonts w:ascii="Times New Roman" w:hAnsi="Times New Roman" w:cs="Times New Roman"/>
          <w:sz w:val="24"/>
          <w:szCs w:val="24"/>
          <w:lang w:val="ru-RU"/>
        </w:rPr>
        <w:t>зелёный</w:t>
      </w:r>
    </w:p>
    <w:p w14:paraId="48E052D4" w14:textId="445432D7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Показания (если применимо): пробег/моточасы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60D65D50" w14:textId="5391609D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заряда АКБ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____ %</w:t>
      </w:r>
    </w:p>
    <w:p w14:paraId="213870B8" w14:textId="77777777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 зарядное устройство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AC6BF26" w14:textId="2E1A2DAA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куртка_____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__________________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 сторон: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(подпись)      (ФИО)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(подпись)      (ФИО)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4D6A6594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67BCF79A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электромотоцикла 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______</w:t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от __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>.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.2026г.</w:t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43C51650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ТС для целей возмещения при утрате/тотальной гибели: </w:t>
      </w:r>
      <w:r w:rsidR="007210F0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</w:t>
      </w:r>
    </w:p>
    <w:p w14:paraId="66CEBDB1" w14:textId="7CA52901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7210F0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20A81E2E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7210F0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3018"/>
        <w:gridCol w:w="2950"/>
        <w:gridCol w:w="2991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Элемент/узел</w:t>
            </w:r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 (руб.)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8729F" w:rsidRPr="00DC6F8F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5F27F1A4" w:rsidR="0068729F" w:rsidRDefault="007210F0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DC6F8F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зависимости отэлемента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ADEB84" w14:textId="3E30EBE3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1C836DE9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  <w:t xml:space="preserve">              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к Договору проката (аренды) электромотоцикла</w:t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______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от _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2026г.</w:t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   «___» __________ 2026г.</w:t>
      </w:r>
    </w:p>
    <w:p w14:paraId="7261B7E5" w14:textId="7482F400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Я, 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,дата рождения: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>№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серия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</w:t>
      </w:r>
    </w:p>
    <w:p w14:paraId="724CC082" w14:textId="77777777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Выдан: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Дата выдачи: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г.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телефон: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6B4FEC" w:rsidRPr="00E9623F">
        <w:rPr>
          <w:rFonts w:ascii="Times New Roman" w:hAnsi="Times New Roman" w:cs="Times New Roman"/>
          <w:sz w:val="14"/>
          <w:szCs w:val="14"/>
        </w:rPr>
        <w:t>e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="006B4FEC" w:rsidRPr="00E9623F">
        <w:rPr>
          <w:rFonts w:ascii="Times New Roman" w:hAnsi="Times New Roman" w:cs="Times New Roman"/>
          <w:sz w:val="14"/>
          <w:szCs w:val="14"/>
        </w:rPr>
        <w:t>mail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: ______________________, даю свое согласие Оператору персональных данных - ИП/ООО </w:t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ИП Воробьев Р. В.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ОГРНИП/ОГРН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326527500025145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ИНН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525813643035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адрес: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603132, Нижегородская обл,г. Нижний Новгород, ул. Молитовская, 6/1- 42.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   (подпись)                  (ФИО)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05126" w14:textId="77777777" w:rsidR="000310D3" w:rsidRDefault="000310D3" w:rsidP="00C70F11">
      <w:pPr>
        <w:spacing w:after="0" w:line="240" w:lineRule="auto"/>
      </w:pPr>
      <w:r>
        <w:separator/>
      </w:r>
    </w:p>
  </w:endnote>
  <w:endnote w:type="continuationSeparator" w:id="0">
    <w:p w14:paraId="44D31BE9" w14:textId="77777777" w:rsidR="000310D3" w:rsidRDefault="000310D3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8C944" w14:textId="77777777" w:rsidR="000310D3" w:rsidRDefault="000310D3" w:rsidP="00C70F11">
      <w:pPr>
        <w:spacing w:after="0" w:line="240" w:lineRule="auto"/>
      </w:pPr>
      <w:r>
        <w:separator/>
      </w:r>
    </w:p>
  </w:footnote>
  <w:footnote w:type="continuationSeparator" w:id="0">
    <w:p w14:paraId="79E1B698" w14:textId="77777777" w:rsidR="000310D3" w:rsidRDefault="000310D3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D3"/>
    <w:rsid w:val="00034616"/>
    <w:rsid w:val="0006063C"/>
    <w:rsid w:val="000B0B98"/>
    <w:rsid w:val="0015074B"/>
    <w:rsid w:val="001567FF"/>
    <w:rsid w:val="001A2A1F"/>
    <w:rsid w:val="001E33AC"/>
    <w:rsid w:val="001E63BD"/>
    <w:rsid w:val="00257DEB"/>
    <w:rsid w:val="0029639D"/>
    <w:rsid w:val="002B6C62"/>
    <w:rsid w:val="002D504F"/>
    <w:rsid w:val="00326F90"/>
    <w:rsid w:val="00385D23"/>
    <w:rsid w:val="00390276"/>
    <w:rsid w:val="003E60C5"/>
    <w:rsid w:val="004107EC"/>
    <w:rsid w:val="00434974"/>
    <w:rsid w:val="00435718"/>
    <w:rsid w:val="00471C97"/>
    <w:rsid w:val="005155E4"/>
    <w:rsid w:val="00540D1A"/>
    <w:rsid w:val="005665A1"/>
    <w:rsid w:val="005C72FB"/>
    <w:rsid w:val="0064079E"/>
    <w:rsid w:val="00675FA8"/>
    <w:rsid w:val="0068729F"/>
    <w:rsid w:val="006B4FEC"/>
    <w:rsid w:val="007210F0"/>
    <w:rsid w:val="007B59FF"/>
    <w:rsid w:val="007E6C15"/>
    <w:rsid w:val="00802C72"/>
    <w:rsid w:val="00822A21"/>
    <w:rsid w:val="00826705"/>
    <w:rsid w:val="00951209"/>
    <w:rsid w:val="00A0526F"/>
    <w:rsid w:val="00A2116D"/>
    <w:rsid w:val="00A540D5"/>
    <w:rsid w:val="00A5430C"/>
    <w:rsid w:val="00AA1D8D"/>
    <w:rsid w:val="00B47730"/>
    <w:rsid w:val="00C06E2B"/>
    <w:rsid w:val="00C15F7F"/>
    <w:rsid w:val="00C70F11"/>
    <w:rsid w:val="00CB0664"/>
    <w:rsid w:val="00D03057"/>
    <w:rsid w:val="00D35634"/>
    <w:rsid w:val="00D82FF3"/>
    <w:rsid w:val="00D903F5"/>
    <w:rsid w:val="00DC6F8F"/>
    <w:rsid w:val="00DF5B4E"/>
    <w:rsid w:val="00E9623F"/>
    <w:rsid w:val="00EE6F3D"/>
    <w:rsid w:val="00F16798"/>
    <w:rsid w:val="00F409F6"/>
    <w:rsid w:val="00FC12D3"/>
    <w:rsid w:val="00FC252D"/>
    <w:rsid w:val="00FC693F"/>
    <w:rsid w:val="00FF278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3501</Words>
  <Characters>19960</Characters>
  <Application>Microsoft Office Word</Application>
  <DocSecurity>0</DocSecurity>
  <Lines>166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10</cp:revision>
  <cp:lastPrinted>2026-05-20T07:33:00Z</cp:lastPrinted>
  <dcterms:created xsi:type="dcterms:W3CDTF">2026-05-06T10:48:00Z</dcterms:created>
  <dcterms:modified xsi:type="dcterms:W3CDTF">2026-05-20T08:07:00Z</dcterms:modified>
  <cp:category/>
</cp:coreProperties>
</file>