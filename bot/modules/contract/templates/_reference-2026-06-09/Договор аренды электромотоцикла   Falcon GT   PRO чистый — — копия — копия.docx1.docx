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1A3AA7BB" w:rsidR="00A0526F" w:rsidRPr="009E212B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ДОГОВОР № </w:t>
      </w:r>
      <w:r w:rsidR="00CE63DE" w:rsidRPr="009E212B">
        <w:rPr>
          <w:rFonts w:ascii="Times New Roman" w:hAnsi="Times New Roman" w:cs="Times New Roman"/>
          <w:b/>
          <w:sz w:val="24"/>
          <w:szCs w:val="24"/>
          <w:lang w:val="ru-RU"/>
        </w:rPr>
        <w:t>16-51</w:t>
      </w:r>
    </w:p>
    <w:p w14:paraId="76F28A3C" w14:textId="7B089556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19B5DBEB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      </w:t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9E212B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1797493D" w14:textId="7E22EAAC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 </w:t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ВипБайкЭлектро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, именуем в дальнейшем "</w:t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Арендодатель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9E212B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Могучев Иван </w:t>
      </w:r>
      <w:proofErr w:type="spellStart"/>
      <w:r w:rsidR="009E212B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Вахтангович</w:t>
      </w:r>
      <w:proofErr w:type="spellEnd"/>
      <w:r w:rsidR="009E212B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, 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именуемый в дальнейшем "</w:t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Арендатор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47F7A89F" w14:textId="520D319F" w:rsidR="00713619" w:rsidRDefault="00713619" w:rsidP="00713619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</w:p>
    <w:p w14:paraId="681C9C12" w14:textId="77777777" w:rsid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79 </w:t>
      </w:r>
      <w:r w:rsidR="00CE63DE">
        <w:rPr>
          <w:rFonts w:ascii="Times New Roman" w:hAnsi="Times New Roman" w:cs="Times New Roman"/>
          <w:sz w:val="24"/>
          <w:szCs w:val="24"/>
        </w:rPr>
        <w:t>Bike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AF5AF63" w14:textId="25F2A124" w:rsidR="00713619" w:rsidRP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Наименование</w:t>
      </w:r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</w:rPr>
        <w:t>Falcon</w:t>
      </w:r>
      <w:r w:rsidR="00CE63DE" w:rsidRPr="00CE63DE">
        <w:rPr>
          <w:rFonts w:ascii="Times New Roman" w:hAnsi="Times New Roman" w:cs="Times New Roman"/>
          <w:sz w:val="24"/>
          <w:szCs w:val="24"/>
        </w:rPr>
        <w:t xml:space="preserve"> + </w:t>
      </w:r>
      <w:r w:rsidR="00CE63DE">
        <w:rPr>
          <w:rFonts w:ascii="Times New Roman" w:hAnsi="Times New Roman" w:cs="Times New Roman"/>
          <w:sz w:val="24"/>
          <w:szCs w:val="24"/>
        </w:rPr>
        <w:t>PRO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DCCEB5" w14:textId="6344FD23" w:rsidR="00CE63DE" w:rsidRPr="00CE63DE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3DE">
        <w:rPr>
          <w:rFonts w:ascii="Times New Roman" w:hAnsi="Times New Roman" w:cs="Times New Roman"/>
          <w:sz w:val="24"/>
          <w:szCs w:val="24"/>
        </w:rPr>
        <w:t>Номер</w:t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</w:rPr>
        <w:t>шасси</w:t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H2YLEVZNXT1A11332</w:t>
      </w:r>
    </w:p>
    <w:p w14:paraId="4CBFBB7F" w14:textId="2CE3E060" w:rsidR="0018094C" w:rsidRPr="00CE63DE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</w:rPr>
        <w:t>H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CE63DE">
        <w:rPr>
          <w:rFonts w:ascii="Times New Roman" w:hAnsi="Times New Roman" w:cs="Times New Roman"/>
          <w:sz w:val="24"/>
          <w:szCs w:val="24"/>
        </w:rPr>
        <w:t>YLEVZN</w:t>
      </w:r>
      <w:r w:rsidR="00CE63DE" w:rsidRPr="00345325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CE63DE">
        <w:rPr>
          <w:rFonts w:ascii="Times New Roman" w:hAnsi="Times New Roman" w:cs="Times New Roman"/>
          <w:sz w:val="24"/>
          <w:szCs w:val="24"/>
        </w:rPr>
        <w:t>T</w:t>
      </w:r>
      <w:r w:rsidR="00CE63DE" w:rsidRPr="00345325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CE63DE">
        <w:rPr>
          <w:rFonts w:ascii="Times New Roman" w:hAnsi="Times New Roman" w:cs="Times New Roman"/>
          <w:sz w:val="24"/>
          <w:szCs w:val="24"/>
        </w:rPr>
        <w:t>A</w:t>
      </w:r>
      <w:r w:rsidR="00CE63DE" w:rsidRPr="00345325">
        <w:rPr>
          <w:rFonts w:ascii="Times New Roman" w:hAnsi="Times New Roman" w:cs="Times New Roman"/>
          <w:sz w:val="24"/>
          <w:szCs w:val="24"/>
          <w:lang w:val="ru-RU"/>
        </w:rPr>
        <w:t>11848</w:t>
      </w:r>
    </w:p>
    <w:p w14:paraId="10E21726" w14:textId="06AA684E" w:rsidR="0018094C" w:rsidRPr="00CE63DE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чёрный и чёрно</w:t>
      </w:r>
      <w:r w:rsidR="00345325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красный</w:t>
      </w:r>
    </w:p>
    <w:p w14:paraId="1983BFB1" w14:textId="3AD1F969" w:rsidR="0018094C" w:rsidRPr="008038FB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Месяц и год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202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6</w:t>
      </w:r>
      <w:proofErr w:type="gramEnd"/>
    </w:p>
    <w:p w14:paraId="577847E6" w14:textId="77777777" w:rsidR="00CE63DE" w:rsidRPr="008038FB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9434471" w14:textId="656D6836" w:rsidR="00A0526F" w:rsidRPr="00C70F11" w:rsidRDefault="00D903F5" w:rsidP="00751CA0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73E27C4C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="00CE63DE">
        <w:rPr>
          <w:rFonts w:ascii="Times New Roman" w:hAnsi="Times New Roman" w:cs="Times New Roman"/>
          <w:sz w:val="24"/>
          <w:szCs w:val="24"/>
        </w:rPr>
        <w:t>1</w:t>
      </w:r>
      <w:r w:rsidR="009E212B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038FB">
        <w:rPr>
          <w:rFonts w:ascii="Times New Roman" w:hAnsi="Times New Roman" w:cs="Times New Roman"/>
          <w:sz w:val="24"/>
          <w:szCs w:val="24"/>
          <w:lang w:val="ru-RU"/>
        </w:rPr>
        <w:t>18</w:t>
      </w:r>
      <w:r w:rsidR="008038FB">
        <w:rPr>
          <w:rFonts w:ascii="Times New Roman" w:hAnsi="Times New Roman" w:cs="Times New Roman"/>
          <w:sz w:val="24"/>
          <w:szCs w:val="24"/>
        </w:rPr>
        <w:t>:30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535D5C9" w14:textId="46D75ECB" w:rsidR="00A0526F" w:rsidRPr="008038FB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«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9E212B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8038FB">
        <w:rPr>
          <w:rFonts w:ascii="Times New Roman" w:hAnsi="Times New Roman" w:cs="Times New Roman"/>
          <w:sz w:val="24"/>
          <w:szCs w:val="24"/>
        </w:rPr>
        <w:t>9:30</w:t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0191BD8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Размер арендной платы: / </w:t>
      </w:r>
      <w:r w:rsidR="008038FB"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3000+4000 </w:t>
      </w:r>
      <w:r w:rsidR="008038FB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proofErr w:type="gramStart"/>
      <w:r w:rsidR="008038FB">
        <w:rPr>
          <w:rFonts w:ascii="Times New Roman" w:hAnsi="Times New Roman" w:cs="Times New Roman"/>
          <w:sz w:val="24"/>
          <w:szCs w:val="24"/>
          <w:lang w:val="ru-RU"/>
        </w:rPr>
        <w:t xml:space="preserve">час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Тарифы</w:t>
      </w:r>
      <w:proofErr w:type="gramEnd"/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 правила перерасчета времени указываются в Приложении № 3.</w:t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195F5AAE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Обеспечительный платеж (депозит): </w:t>
      </w:r>
      <w:r w:rsidR="008038FB" w:rsidRPr="008038FB">
        <w:rPr>
          <w:rFonts w:ascii="Times New Roman" w:hAnsi="Times New Roman" w:cs="Times New Roman"/>
          <w:b/>
          <w:bCs/>
          <w:sz w:val="24"/>
          <w:szCs w:val="24"/>
          <w:lang w:val="ru-RU"/>
        </w:rPr>
        <w:t>1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>0</w:t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000</w:t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руб.</w:t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,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9E212B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314948CF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637AEB2A" w14:textId="44170C7C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ФИО: </w:t>
            </w:r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Могучев Иван </w:t>
            </w:r>
            <w:proofErr w:type="spellStart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Вахтангович</w:t>
            </w:r>
            <w:proofErr w:type="spellEnd"/>
          </w:p>
          <w:p w14:paraId="7D9C8C69" w14:textId="2C066F35" w:rsidR="00DF5B4E" w:rsidRPr="00F409F6" w:rsidRDefault="00DF5B4E" w:rsidP="00DF5B4E">
            <w:pPr>
              <w:ind w:right="567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Паспорт: №</w:t>
            </w:r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gramStart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2209</w:t>
            </w:r>
            <w:r w:rsidR="00531306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серия</w:t>
            </w:r>
            <w:proofErr w:type="gramEnd"/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366693</w:t>
            </w:r>
          </w:p>
          <w:p w14:paraId="12E69EE0" w14:textId="77777777" w:rsidR="009E212B" w:rsidRDefault="009E212B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79C39665" w14:textId="20BBD1D9" w:rsidR="00DF5B4E" w:rsidRPr="00434974" w:rsidRDefault="009E212B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Увс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Тоншаевский район</w:t>
            </w:r>
            <w:r w:rsidR="002D50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</w:t>
            </w:r>
          </w:p>
          <w:p w14:paraId="5F6DA371" w14:textId="73262AD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Дата выдачи: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</w:t>
            </w:r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20.06.2009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</w:t>
            </w:r>
          </w:p>
          <w:p w14:paraId="221755BA" w14:textId="3F898831" w:rsidR="002D504F" w:rsidRPr="00434974" w:rsidRDefault="002D504F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Прописка: ____</w:t>
            </w:r>
            <w:proofErr w:type="spellStart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Борсикй</w:t>
            </w:r>
            <w:proofErr w:type="spellEnd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р-н </w:t>
            </w:r>
            <w:proofErr w:type="spellStart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дервня</w:t>
            </w:r>
            <w:proofErr w:type="spellEnd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Каликина</w:t>
            </w:r>
            <w:proofErr w:type="spellEnd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ул. </w:t>
            </w:r>
            <w:proofErr w:type="spellStart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Ценральная</w:t>
            </w:r>
            <w:proofErr w:type="spellEnd"/>
            <w:r w:rsidR="009E212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д135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_____________________________</w:t>
            </w:r>
          </w:p>
          <w:p w14:paraId="0C23FE8B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ru-RU"/>
              </w:rPr>
            </w:pPr>
          </w:p>
          <w:p w14:paraId="1059B768" w14:textId="77777777" w:rsidR="00DF5B4E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5CDDCF32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446296C4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 /</w:t>
            </w:r>
            <w:r w:rsidRPr="00434974">
              <w:rPr>
                <w:lang w:val="ru-RU"/>
              </w:rPr>
              <w:t xml:space="preserve"> </w:t>
            </w:r>
            <w:r>
              <w:rPr>
                <w:lang w:val="ru-RU"/>
              </w:rPr>
              <w:t>_______________</w:t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694D2969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  <w:t xml:space="preserve"> №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</w:t>
      </w:r>
      <w:r w:rsidR="009E212B">
        <w:rPr>
          <w:rFonts w:ascii="Times New Roman" w:hAnsi="Times New Roman" w:cs="Times New Roman"/>
          <w:b/>
          <w:sz w:val="18"/>
          <w:szCs w:val="18"/>
          <w:lang w:val="ru-RU"/>
        </w:rPr>
        <w:t>1651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</w:t>
      </w:r>
      <w:r w:rsidR="009E212B">
        <w:rPr>
          <w:rFonts w:ascii="Times New Roman" w:hAnsi="Times New Roman" w:cs="Times New Roman"/>
          <w:b/>
          <w:sz w:val="18"/>
          <w:szCs w:val="18"/>
          <w:lang w:val="ru-RU"/>
        </w:rPr>
        <w:t>18.05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="00D82FF3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787A0349" w14:textId="70180388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ВипБайкЭлектро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, именуем в дальнейшем "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Арендодатель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Платонов Д.А. 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именуемый в дальнейшем "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Арендатор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24DB9AB" w14:textId="77777777" w:rsidR="00CE63DE" w:rsidRPr="00531306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65CFD8" w14:textId="0701274F" w:rsidR="00CE63DE" w:rsidRPr="008038FB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038FB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Идентификационный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3E36744" w14:textId="77777777" w:rsidR="00CE63DE" w:rsidRPr="008038FB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: 79 </w:t>
      </w:r>
      <w:r w:rsidRPr="00CE63DE">
        <w:rPr>
          <w:rFonts w:ascii="Times New Roman" w:hAnsi="Times New Roman" w:cs="Times New Roman"/>
          <w:sz w:val="24"/>
          <w:szCs w:val="24"/>
        </w:rPr>
        <w:t>Bike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FD59D2" w14:textId="77777777" w:rsidR="00CE63DE" w:rsidRPr="008038FB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Наименование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>Falcon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CE63DE">
        <w:rPr>
          <w:rFonts w:ascii="Times New Roman" w:hAnsi="Times New Roman" w:cs="Times New Roman"/>
          <w:sz w:val="24"/>
          <w:szCs w:val="24"/>
        </w:rPr>
        <w:t>PRO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36B9705" w14:textId="77777777" w:rsidR="00CE63DE" w:rsidRPr="008038FB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>H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CE63DE">
        <w:rPr>
          <w:rFonts w:ascii="Times New Roman" w:hAnsi="Times New Roman" w:cs="Times New Roman"/>
          <w:sz w:val="24"/>
          <w:szCs w:val="24"/>
        </w:rPr>
        <w:t>YLEVZNXT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CE63DE">
        <w:rPr>
          <w:rFonts w:ascii="Times New Roman" w:hAnsi="Times New Roman" w:cs="Times New Roman"/>
          <w:sz w:val="24"/>
          <w:szCs w:val="24"/>
        </w:rPr>
        <w:t>A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>11332</w:t>
      </w:r>
    </w:p>
    <w:p w14:paraId="618D6A77" w14:textId="77777777" w:rsidR="00CE63DE" w:rsidRPr="008038FB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>H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CE63DE">
        <w:rPr>
          <w:rFonts w:ascii="Times New Roman" w:hAnsi="Times New Roman" w:cs="Times New Roman"/>
          <w:sz w:val="24"/>
          <w:szCs w:val="24"/>
        </w:rPr>
        <w:t>YLEVZN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CE63DE">
        <w:rPr>
          <w:rFonts w:ascii="Times New Roman" w:hAnsi="Times New Roman" w:cs="Times New Roman"/>
          <w:sz w:val="24"/>
          <w:szCs w:val="24"/>
        </w:rPr>
        <w:t>T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CE63DE">
        <w:rPr>
          <w:rFonts w:ascii="Times New Roman" w:hAnsi="Times New Roman" w:cs="Times New Roman"/>
          <w:sz w:val="24"/>
          <w:szCs w:val="24"/>
        </w:rPr>
        <w:t>A</w:t>
      </w:r>
      <w:r w:rsidRPr="008038FB">
        <w:rPr>
          <w:rFonts w:ascii="Times New Roman" w:hAnsi="Times New Roman" w:cs="Times New Roman"/>
          <w:sz w:val="24"/>
          <w:szCs w:val="24"/>
          <w:lang w:val="ru-RU"/>
        </w:rPr>
        <w:t>11848</w:t>
      </w:r>
    </w:p>
    <w:p w14:paraId="093A344C" w14:textId="77777777" w:rsidR="00CE63DE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кузова</w:t>
      </w:r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чёрный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  <w:lang w:val="ru-RU"/>
        </w:rPr>
        <w:t>чёрнокрасный</w:t>
      </w:r>
      <w:proofErr w:type="spellEnd"/>
    </w:p>
    <w:p w14:paraId="02C10765" w14:textId="18F4EBA7" w:rsidR="00F409F6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Месяц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год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63DE"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CE63DE">
        <w:rPr>
          <w:rFonts w:ascii="Times New Roman" w:hAnsi="Times New Roman" w:cs="Times New Roman"/>
          <w:sz w:val="24"/>
          <w:szCs w:val="24"/>
        </w:rPr>
        <w:t>:  2026</w:t>
      </w:r>
      <w:proofErr w:type="gramEnd"/>
    </w:p>
    <w:p w14:paraId="67506F0A" w14:textId="77777777" w:rsidR="00A2116D" w:rsidRPr="00CE63DE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8C5F83" w14:textId="06840471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16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17.00</w:t>
      </w:r>
    </w:p>
    <w:p w14:paraId="1A390DCB" w14:textId="78F119E9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17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2026 г.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18.00</w:t>
      </w:r>
    </w:p>
    <w:p w14:paraId="19D2D920" w14:textId="2948345A" w:rsidR="00A0526F" w:rsidRPr="00DA14B4" w:rsidRDefault="00D903F5" w:rsidP="00CE63DE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  <w:t>марка/модель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E63DE">
        <w:rPr>
          <w:rFonts w:ascii="Times New Roman" w:hAnsi="Times New Roman" w:cs="Times New Roman"/>
          <w:sz w:val="24"/>
          <w:szCs w:val="24"/>
        </w:rPr>
        <w:t>FALCON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E63DE">
        <w:rPr>
          <w:rFonts w:ascii="Times New Roman" w:hAnsi="Times New Roman" w:cs="Times New Roman"/>
          <w:sz w:val="24"/>
          <w:szCs w:val="24"/>
        </w:rPr>
        <w:t>GT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="00CE63DE">
        <w:rPr>
          <w:rFonts w:ascii="Times New Roman" w:hAnsi="Times New Roman" w:cs="Times New Roman"/>
          <w:sz w:val="24"/>
          <w:szCs w:val="24"/>
        </w:rPr>
        <w:t>PRO</w:t>
      </w:r>
    </w:p>
    <w:p w14:paraId="48E052D4" w14:textId="0A44CA0F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Показания :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пробег </w:t>
      </w:r>
      <w:r w:rsidR="00CE63DE">
        <w:rPr>
          <w:rFonts w:ascii="Times New Roman" w:hAnsi="Times New Roman" w:cs="Times New Roman"/>
          <w:sz w:val="24"/>
          <w:szCs w:val="24"/>
        </w:rPr>
        <w:t>GT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="00CE63DE">
        <w:rPr>
          <w:rFonts w:ascii="Times New Roman" w:hAnsi="Times New Roman" w:cs="Times New Roman"/>
          <w:sz w:val="24"/>
          <w:szCs w:val="24"/>
        </w:rPr>
        <w:t>PRO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15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КМ</w:t>
      </w:r>
    </w:p>
    <w:p w14:paraId="60D65D50" w14:textId="4FFCB7B2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C416A8">
        <w:rPr>
          <w:rFonts w:ascii="Times New Roman" w:hAnsi="Times New Roman" w:cs="Times New Roman"/>
          <w:sz w:val="24"/>
          <w:szCs w:val="24"/>
          <w:lang w:val="ru-RU"/>
        </w:rPr>
        <w:t>100%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</w:t>
      </w:r>
      <w:r w:rsidR="009E212B">
        <w:rPr>
          <w:rFonts w:ascii="Times New Roman" w:hAnsi="Times New Roman" w:cs="Times New Roman"/>
          <w:sz w:val="24"/>
          <w:szCs w:val="24"/>
          <w:lang w:val="ru-RU"/>
        </w:rPr>
        <w:t>50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</w:t>
      </w:r>
    </w:p>
    <w:p w14:paraId="213870B8" w14:textId="2D200C25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шт.;;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AC6BF26" w14:textId="6EB393C6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шлем ;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перчатки;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ДЖЕРСИ  </w:t>
      </w:r>
      <w:proofErr w:type="spellStart"/>
      <w:r w:rsidR="00531306">
        <w:rPr>
          <w:rFonts w:ascii="Times New Roman" w:hAnsi="Times New Roman" w:cs="Times New Roman"/>
          <w:sz w:val="24"/>
          <w:szCs w:val="24"/>
          <w:lang w:val="ru-RU"/>
        </w:rPr>
        <w:t>мкомплекта</w:t>
      </w:r>
      <w:proofErr w:type="spellEnd"/>
      <w:proofErr w:type="gramEnd"/>
      <w:r w:rsidR="00826705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очки 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6A0B214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</w:t>
      </w:r>
      <w:r w:rsidR="009E212B">
        <w:rPr>
          <w:rFonts w:ascii="Times New Roman" w:hAnsi="Times New Roman" w:cs="Times New Roman"/>
          <w:b/>
          <w:sz w:val="18"/>
          <w:szCs w:val="18"/>
          <w:lang w:val="ru-RU"/>
        </w:rPr>
        <w:t>1805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r w:rsidR="009E212B">
        <w:rPr>
          <w:rFonts w:ascii="Times New Roman" w:hAnsi="Times New Roman" w:cs="Times New Roman"/>
          <w:b/>
          <w:sz w:val="18"/>
          <w:szCs w:val="18"/>
          <w:lang w:val="ru-RU"/>
        </w:rPr>
        <w:t>18.05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33F1C7E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мотоцикла 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_____</w:t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от _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>.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.2026г.</w:t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1E9B4A03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310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 xml:space="preserve">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68729F">
        <w:rPr>
          <w:rFonts w:ascii="Times New Roman" w:hAnsi="Times New Roman" w:cs="Times New Roman"/>
          <w:sz w:val="24"/>
          <w:szCs w:val="24"/>
          <w:lang w:val="ru-RU"/>
        </w:rPr>
        <w:t>руб.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spellEnd"/>
      <w:proofErr w:type="gramEnd"/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 390000руб</w:t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2978"/>
        <w:gridCol w:w="3034"/>
        <w:gridCol w:w="2947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9E212B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4A16BE8E" w:rsidR="0068729F" w:rsidRDefault="00531306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310000+390000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9E212B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0A2BF351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lastRenderedPageBreak/>
        <w:t>ПРИЛОЖЕНИЕ №4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  <w:t xml:space="preserve">              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к Договору проката (аренды) мотоцикла</w:t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</w:t>
      </w:r>
      <w:r w:rsidR="009E212B">
        <w:rPr>
          <w:rFonts w:ascii="Times New Roman" w:hAnsi="Times New Roman" w:cs="Times New Roman"/>
          <w:b/>
          <w:sz w:val="14"/>
          <w:szCs w:val="14"/>
          <w:lang w:val="ru-RU"/>
        </w:rPr>
        <w:t>1805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от</w:t>
      </w:r>
      <w:proofErr w:type="gramEnd"/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_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</w:t>
      </w:r>
      <w:r w:rsidR="009E212B">
        <w:rPr>
          <w:rFonts w:ascii="Times New Roman" w:hAnsi="Times New Roman" w:cs="Times New Roman"/>
          <w:b/>
          <w:sz w:val="14"/>
          <w:szCs w:val="14"/>
          <w:lang w:val="ru-RU"/>
        </w:rPr>
        <w:t>18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="009E212B">
        <w:rPr>
          <w:rFonts w:ascii="Times New Roman" w:hAnsi="Times New Roman" w:cs="Times New Roman"/>
          <w:b/>
          <w:sz w:val="14"/>
          <w:szCs w:val="14"/>
          <w:lang w:val="ru-RU"/>
        </w:rPr>
        <w:t>05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2026г.</w:t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</w:t>
      </w:r>
      <w:proofErr w:type="gramStart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 «</w:t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  <w:t>___» __________ 2026г.</w:t>
      </w:r>
    </w:p>
    <w:p w14:paraId="7261B7E5" w14:textId="55115365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Я, 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</w:t>
      </w:r>
      <w:r w:rsidR="009E212B" w:rsidRPr="009E212B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 </w:t>
      </w:r>
      <w:r w:rsidR="009E212B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Могучев Иван </w:t>
      </w:r>
      <w:proofErr w:type="spellStart"/>
      <w:r w:rsidR="009E212B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Вахтангович</w:t>
      </w:r>
      <w:proofErr w:type="spellEnd"/>
      <w:r w:rsidR="009E212B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proofErr w:type="gramStart"/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,дата</w:t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рождения: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</w:t>
      </w:r>
      <w:r w:rsidR="009E212B">
        <w:rPr>
          <w:rFonts w:ascii="Times New Roman" w:hAnsi="Times New Roman" w:cs="Times New Roman"/>
          <w:sz w:val="14"/>
          <w:szCs w:val="14"/>
          <w:lang w:val="ru-RU"/>
        </w:rPr>
        <w:t>8.10.81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>№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="009E212B">
        <w:rPr>
          <w:rFonts w:ascii="Times New Roman" w:hAnsi="Times New Roman" w:cs="Times New Roman"/>
          <w:sz w:val="14"/>
          <w:szCs w:val="14"/>
          <w:lang w:val="ru-RU"/>
        </w:rPr>
        <w:t>2209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серия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9E212B">
        <w:rPr>
          <w:rFonts w:ascii="Times New Roman" w:hAnsi="Times New Roman" w:cs="Times New Roman"/>
          <w:sz w:val="14"/>
          <w:szCs w:val="14"/>
          <w:lang w:val="ru-RU"/>
        </w:rPr>
        <w:t>366693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</w:t>
      </w:r>
    </w:p>
    <w:p w14:paraId="724CC082" w14:textId="7934EEEF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Выдан: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</w:t>
      </w:r>
      <w:proofErr w:type="spellStart"/>
      <w:r w:rsidR="009E212B">
        <w:rPr>
          <w:rFonts w:ascii="Times New Roman" w:hAnsi="Times New Roman" w:cs="Times New Roman"/>
          <w:sz w:val="14"/>
          <w:szCs w:val="14"/>
          <w:lang w:val="ru-RU"/>
        </w:rPr>
        <w:t>увмс</w:t>
      </w:r>
      <w:proofErr w:type="spellEnd"/>
      <w:r w:rsidR="009E212B">
        <w:rPr>
          <w:rFonts w:ascii="Times New Roman" w:hAnsi="Times New Roman" w:cs="Times New Roman"/>
          <w:sz w:val="14"/>
          <w:szCs w:val="14"/>
          <w:lang w:val="ru-RU"/>
        </w:rPr>
        <w:t xml:space="preserve"> тоншаевском р-</w:t>
      </w:r>
      <w:proofErr w:type="spellStart"/>
      <w:r w:rsidR="009E212B">
        <w:rPr>
          <w:rFonts w:ascii="Times New Roman" w:hAnsi="Times New Roman" w:cs="Times New Roman"/>
          <w:sz w:val="14"/>
          <w:szCs w:val="14"/>
          <w:lang w:val="ru-RU"/>
        </w:rPr>
        <w:t>н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Дата</w:t>
      </w:r>
      <w:proofErr w:type="spellEnd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выдачи: </w:t>
      </w:r>
      <w:r w:rsidR="009E212B">
        <w:rPr>
          <w:rFonts w:ascii="Times New Roman" w:hAnsi="Times New Roman" w:cs="Times New Roman"/>
          <w:sz w:val="14"/>
          <w:szCs w:val="14"/>
          <w:lang w:val="ru-RU"/>
        </w:rPr>
        <w:t>20.062009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г.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телефон: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="009E212B">
        <w:rPr>
          <w:rFonts w:ascii="Times New Roman" w:hAnsi="Times New Roman" w:cs="Times New Roman"/>
          <w:sz w:val="14"/>
          <w:szCs w:val="14"/>
          <w:lang w:val="ru-RU"/>
        </w:rPr>
        <w:t>89535580233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6B4FEC" w:rsidRPr="00E9623F">
        <w:rPr>
          <w:rFonts w:ascii="Times New Roman" w:hAnsi="Times New Roman" w:cs="Times New Roman"/>
          <w:sz w:val="14"/>
          <w:szCs w:val="14"/>
        </w:rPr>
        <w:t>e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="006B4FEC" w:rsidRPr="00E9623F">
        <w:rPr>
          <w:rFonts w:ascii="Times New Roman" w:hAnsi="Times New Roman" w:cs="Times New Roman"/>
          <w:sz w:val="14"/>
          <w:szCs w:val="14"/>
        </w:rPr>
        <w:t>mail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: ______________________, даю свое согласие Оператору персональных данных - ИП/ООО 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ИП Воробьев Р. В.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ОГРНИП/ОГРН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326527500025145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ИНН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525813643035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адрес: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603132, Нижегородская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обл,г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. Нижний Новгород, ул.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Молитовская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, 6/1- 42.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lastRenderedPageBreak/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142D" w14:textId="77777777" w:rsidR="00C31D52" w:rsidRDefault="00C31D52" w:rsidP="00C70F11">
      <w:pPr>
        <w:spacing w:after="0" w:line="240" w:lineRule="auto"/>
      </w:pPr>
      <w:r>
        <w:separator/>
      </w:r>
    </w:p>
  </w:endnote>
  <w:endnote w:type="continuationSeparator" w:id="0">
    <w:p w14:paraId="26C5C4A3" w14:textId="77777777" w:rsidR="00C31D52" w:rsidRDefault="00C31D52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01F89" w14:textId="77777777" w:rsidR="00C31D52" w:rsidRDefault="00C31D52" w:rsidP="00C70F11">
      <w:pPr>
        <w:spacing w:after="0" w:line="240" w:lineRule="auto"/>
      </w:pPr>
      <w:r>
        <w:separator/>
      </w:r>
    </w:p>
  </w:footnote>
  <w:footnote w:type="continuationSeparator" w:id="0">
    <w:p w14:paraId="297D5865" w14:textId="77777777" w:rsidR="00C31D52" w:rsidRDefault="00C31D52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8094C"/>
    <w:rsid w:val="001E33AC"/>
    <w:rsid w:val="001E550C"/>
    <w:rsid w:val="001E63BD"/>
    <w:rsid w:val="001F4FA5"/>
    <w:rsid w:val="0029639D"/>
    <w:rsid w:val="002B6C62"/>
    <w:rsid w:val="002D504F"/>
    <w:rsid w:val="00326F90"/>
    <w:rsid w:val="00345325"/>
    <w:rsid w:val="00385D23"/>
    <w:rsid w:val="00390276"/>
    <w:rsid w:val="003E60C5"/>
    <w:rsid w:val="004107EC"/>
    <w:rsid w:val="00415B36"/>
    <w:rsid w:val="00433D92"/>
    <w:rsid w:val="00434974"/>
    <w:rsid w:val="00435718"/>
    <w:rsid w:val="00471C97"/>
    <w:rsid w:val="004876C4"/>
    <w:rsid w:val="004E383C"/>
    <w:rsid w:val="005155E4"/>
    <w:rsid w:val="00531306"/>
    <w:rsid w:val="00540D1A"/>
    <w:rsid w:val="005665A1"/>
    <w:rsid w:val="005B06F6"/>
    <w:rsid w:val="005C72FB"/>
    <w:rsid w:val="0064079E"/>
    <w:rsid w:val="00645866"/>
    <w:rsid w:val="006557D4"/>
    <w:rsid w:val="0068729F"/>
    <w:rsid w:val="006B4FEC"/>
    <w:rsid w:val="00713619"/>
    <w:rsid w:val="00751CA0"/>
    <w:rsid w:val="008038FB"/>
    <w:rsid w:val="00822A21"/>
    <w:rsid w:val="00826705"/>
    <w:rsid w:val="00951209"/>
    <w:rsid w:val="009E212B"/>
    <w:rsid w:val="00A0526F"/>
    <w:rsid w:val="00A2116D"/>
    <w:rsid w:val="00A540D5"/>
    <w:rsid w:val="00A5430C"/>
    <w:rsid w:val="00AA1D8D"/>
    <w:rsid w:val="00B47730"/>
    <w:rsid w:val="00C06E2B"/>
    <w:rsid w:val="00C15F7F"/>
    <w:rsid w:val="00C31D52"/>
    <w:rsid w:val="00C416A8"/>
    <w:rsid w:val="00C70F11"/>
    <w:rsid w:val="00CB0664"/>
    <w:rsid w:val="00CD62A8"/>
    <w:rsid w:val="00CE63DE"/>
    <w:rsid w:val="00D03057"/>
    <w:rsid w:val="00D35634"/>
    <w:rsid w:val="00D74DBA"/>
    <w:rsid w:val="00D82FF3"/>
    <w:rsid w:val="00D903F5"/>
    <w:rsid w:val="00DA14B4"/>
    <w:rsid w:val="00DF5B4E"/>
    <w:rsid w:val="00E61A94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3471</Words>
  <Characters>19787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2</cp:revision>
  <cp:lastPrinted>2026-05-16T14:15:00Z</cp:lastPrinted>
  <dcterms:created xsi:type="dcterms:W3CDTF">2026-05-18T14:58:00Z</dcterms:created>
  <dcterms:modified xsi:type="dcterms:W3CDTF">2026-05-18T14:58:00Z</dcterms:modified>
  <cp:category/>
</cp:coreProperties>
</file>